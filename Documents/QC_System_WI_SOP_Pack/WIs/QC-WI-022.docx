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QC-WI-022 — Create and submit a rejection issue slip</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Record an affected lot and proposed disposition from real rejection evidence.</w:t>
      </w:r>
    </w:p>
    <w:p>
      <w:r>
        <w:t>Implementation: SOURCE-ALIGNED DRAFT</w:t>
      </w:r>
    </w:p>
    <w:p>
      <w:pPr>
        <w:pStyle w:val="Heading1"/>
      </w:pPr>
      <w:r>
        <w:t>2. Responsibilities and review</w:t>
      </w:r>
    </w:p>
    <w:p>
      <w:r>
        <w:t>Responsible specialists: QC entry operator</w:t>
      </w:r>
    </w:p>
    <w:p>
      <w:r>
        <w:t>Review: QC entry operator</w:t>
      </w:r>
    </w:p>
    <w:p>
      <w:r>
        <w:t>Approval: Authorized QMS / Document Control approver under the approved document policy; not yet established for this draft</w:t>
      </w:r>
    </w:p>
    <w:p>
      <w:r>
        <w:t>Parent procedure: QC-SOP-014</w:t>
      </w:r>
    </w:p>
    <w:p>
      <w:pPr>
        <w:pStyle w:val="Heading1"/>
      </w:pPr>
      <w:r>
        <w:t>3. Before you start</w:t>
      </w:r>
    </w:p>
    <w:p>
      <w:r>
        <w:t>- Material identity, quantity/unit and rejection evidence exist.</w:t>
      </w:r>
    </w:p>
    <w:p>
      <w:r>
        <w:t>- PERM-RREJ-CREATE and eligible submission grant apply.</w:t>
      </w:r>
    </w:p>
    <w:p>
      <w:pPr>
        <w:pStyle w:val="Heading1"/>
      </w:pPr>
      <w:r>
        <w:t>4. Work steps and checks</w:t>
      </w:r>
    </w:p>
    <w:p>
      <w:r>
        <w:t>1. Keep affected material segregated and identify the lot.</w:t>
      </w:r>
    </w:p>
    <w:p>
      <w:r>
        <w:t>2. Open /reject-reports/new?type=slip and choose the issue-slip workflow.</w:t>
      </w:r>
    </w:p>
    <w:p>
      <w:r>
        <w:t>3. Enter department, item description, lot, unit and quantities from the source.</w:t>
      </w:r>
    </w:p>
    <w:p>
      <w:r>
        <w:t>4. Describe the rejection reason and link the actual test/inspection/incident.</w:t>
      </w:r>
    </w:p>
    <w:p>
      <w:r>
        <w:t>5. Record the proposed disposition without treating it as approved.</w:t>
      </w:r>
    </w:p>
    <w:p>
      <w:r>
        <w:t>6. Save and reopen the DRAFT to compare all fields with the original slip.</w:t>
      </w:r>
    </w:p>
    <w:p>
      <w:r>
        <w:t>7. Submit through the supported action to the approval-tracking process.</w:t>
      </w:r>
    </w:p>
    <w:p>
      <w:r>
        <w:t>8. Hand the exact report/version to an authorized confirmation actor; QC cannot attest or confirm.</w:t>
      </w:r>
    </w:p>
    <w:p>
      <w:pPr>
        <w:pStyle w:val="Heading1"/>
      </w:pPr>
      <w:r>
        <w:t>5. Decisions, errors and stop conditions</w:t>
      </w:r>
    </w:p>
    <w:p>
      <w:r>
        <w:t>- No source or mismatched quantity: stop submission.</w:t>
      </w:r>
    </w:p>
    <w:p>
      <w:r>
        <w:t>- Creating the slip does not authorize rework, transfer or disposal.</w:t>
      </w:r>
    </w:p>
    <w:p>
      <w:pPr>
        <w:pStyle w:val="Heading1"/>
      </w:pPr>
      <w:r>
        <w:t>6. Records and handoff</w:t>
      </w:r>
    </w:p>
    <w:p>
      <w:r>
        <w:t>- Issue slip</w:t>
      </w:r>
    </w:p>
    <w:p>
      <w:r>
        <w:t>- Source and quantity check</w:t>
      </w:r>
    </w:p>
    <w:p>
      <w:r>
        <w:t>- Submitted version</w:t>
      </w:r>
    </w:p>
    <w:p>
      <w:r>
        <w:t>- Approval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Documents/REJECT-REPORTS.md</w:t>
      </w:r>
    </w:p>
    <w:p>
      <w:r>
        <w:t>- Documents/OWNER-DECISION-RBAC-2026-09-23.md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DEC-017 — Rejection approval mapping and metrics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/reject-reports</w:t>
      </w:r>
    </w:p>
    <w:p>
      <w:r>
        <w:t>- /reject-reports/new</w:t>
      </w:r>
    </w:p>
    <w:p>
      <w:r>
        <w:t>- /reject-reports/issue-slips/[reportId]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DEC-017 — Rejection, physical disposition and metrics</w:t>
      </w:r>
    </w:p>
    <w:p>
      <w:r>
        <w:t>For production-origin stock, route to the actual required Production, QC and Director authorities. For warehouse-origin stock, the supplied record explicitly notes that Production signature is not required; record the documented exception and its scope for that record. Do not map Production Manager to the application SUPERVISOR merely because both appear first in an approval chain.</w:t>
      </w:r>
    </w:p>
    <w:p>
      <w:r>
        <w:t>Decision and exception check: QC entry records facts and prepares the report; actual approval confirmations are recorded only by an authorized confirming actor with source evidence. Rework or transfer needs a separate completed movement record and quantity reconciliation. Report the implemented reject/good ×100 metric under that explicit label; zero good denominator is undefined, not zero rejection. Any change to reject/total requires an approved definition and code change.</w:t>
      </w:r>
    </w:p>
    <w:p>
      <w:r>
        <w:t>Record: QC-WI-022/023/024/025; FORM-015; IMG-066; QC-REC-008/010.</w:t>
      </w:r>
    </w:p>
    <w:p>
      <w:pPr>
        <w:pStyle w:val="Heading1"/>
      </w:pPr>
      <w:r>
        <w:t>11. Official physical record workflow</w:t>
      </w:r>
    </w:p>
    <w:p>
      <w:r>
        <w:t>Use F-7-5-7-8 Rev4. Select the actual Production/Warehouse origin, record date, item description, lot, unit, line quantity and total quantity. Attach the referenced incident/test report and identify the exact reason for rejection, including item code where shown in remarks.</w:t>
      </w:r>
    </w:p>
    <w:p>
      <w:r>
        <w:t>Complete preparation and review in the physical workflow. Keep Checked by Production Team distinct from Reviewed by Quality Controller, and keep both distinct from the approval section for Production Manager, Quality Control Manager and Factory Director. The photographed warehouse report carries a documented Production-signature exception; retain its scope without generalizing it to every rejection.</w:t>
      </w:r>
    </w:p>
    <w:p>
      <w:r>
        <w:t>Record proposed Rework, Transfer to Warehouse or Other disposition, then obtain the real approval before execution. Rework completion needs its own evidence and reinspection; selecting Rework does not show that it happened. Reconcile quantities sent, returned, scrapped and remaining. The digital confirmation is entered only by an authorized actor and linked to the real source.</w:t>
      </w:r>
    </w:p>
    <w:p>
      <w:r>
        <w:t>Completion check: origin, lot, unit, quantities, reason, disposition, approval evidence and movement/reinspection references all agree. Keep the original report with its signatures and dates intact.</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