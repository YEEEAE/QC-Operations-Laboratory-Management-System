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records and continuation sheets</w:t>
      </w:r>
    </w:p>
    <w:p>
      <w:r>
        <w:t>D0.2 | DRAFT FOR REVIEW</w:t>
      </w:r>
    </w:p>
    <w:p>
      <w:r>
        <w:t>Blank proposed records for controlled adoption. They supplement original company forms without replacing their numbers or signatures. Enter actual observations only. Mark not applicable with a reason; do not prefill approval.</w:t>
      </w:r>
    </w:p>
    <w:p>
      <w:pPr>
        <w:pStyle w:val="Heading1"/>
        <w:pageBreakBefore/>
      </w:pPr>
      <w:r>
        <w:t>QC-REC-001 — Source adoption</w:t>
      </w:r>
    </w:p>
    <w:p>
      <w:r>
        <w:t>Linked SOP/WI and company form revision: ____________________</w:t>
      </w:r>
    </w:p>
    <w:p>
      <w:r>
        <w:t>Company document number: __________________________________________________</w:t>
      </w:r>
    </w:p>
    <w:p>
      <w:r>
        <w:t>revision: __________________________________________________</w:t>
      </w:r>
    </w:p>
    <w:p>
      <w:r>
        <w:t>custodian: __________________________________________________</w:t>
      </w:r>
    </w:p>
    <w:p>
      <w:r>
        <w:t>product/item/size/material/connector: __________________________________________________</w:t>
      </w:r>
    </w:p>
    <w:p>
      <w:r>
        <w:t>applicable clause/point: __________________________________________________</w:t>
      </w:r>
    </w:p>
    <w:p>
      <w:r>
        <w:t>source hash: __________________________________________________</w:t>
      </w:r>
    </w:p>
    <w:p>
      <w:r>
        <w:t>adoption decision: __________________________________________________</w:t>
      </w:r>
    </w:p>
    <w:p>
      <w:r>
        <w:t>reviewer: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QC-REC-002 — Equipment readiness and setup</w:t>
      </w:r>
    </w:p>
    <w:p>
      <w:r>
        <w:t>Linked SOP/WI and company form revision: ____________________</w:t>
      </w:r>
    </w:p>
    <w:p>
      <w:r>
        <w:t>Asset/model/serial: __________________________________________________</w:t>
      </w:r>
    </w:p>
    <w:p>
      <w:r>
        <w:t>fixture: __________________________________________________</w:t>
      </w:r>
    </w:p>
    <w:p>
      <w:r>
        <w:t>manual/program revision: __________________________________________________</w:t>
      </w:r>
    </w:p>
    <w:p>
      <w:r>
        <w:t>calibration certificate/range/due date: __________________________________________________</w:t>
      </w:r>
    </w:p>
    <w:p>
      <w:r>
        <w:t>reference check: __________________________________________________</w:t>
      </w:r>
    </w:p>
    <w:p>
      <w:r>
        <w:t>environment: __________________________________________________</w:t>
      </w:r>
    </w:p>
    <w:p>
      <w:r>
        <w:t>set and actual settings: __________________________________________________</w:t>
      </w:r>
    </w:p>
    <w:p>
      <w:r>
        <w:t>safe vent check: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QC-REC-003 — Sampling and custody</w:t>
      </w:r>
    </w:p>
    <w:p>
      <w:r>
        <w:t>Linked SOP/WI and company form revision: ____________________</w:t>
      </w:r>
    </w:p>
    <w:p>
      <w:r>
        <w:t>Receipt/lot: __________________________________________________</w:t>
      </w:r>
    </w:p>
    <w:p>
      <w:r>
        <w:t>lot quantity: __________________________________________________</w:t>
      </w:r>
    </w:p>
    <w:p>
      <w:r>
        <w:t>plan/source revision: __________________________________________________</w:t>
      </w:r>
    </w:p>
    <w:p>
      <w:r>
        <w:t>inspection level: __________________________________________________</w:t>
      </w:r>
    </w:p>
    <w:p>
      <w:r>
        <w:t>code/AQL/Ac/Re if applicable: __________________________________________________</w:t>
      </w:r>
    </w:p>
    <w:p>
      <w:r>
        <w:t>sample IDs: __________________________________________________</w:t>
      </w:r>
    </w:p>
    <w:p>
      <w:r>
        <w:t>locations: __________________________________________________</w:t>
      </w:r>
    </w:p>
    <w:p>
      <w:r>
        <w:t>quantity drawn/returned/destroyed: __________________________________________________</w:t>
      </w:r>
    </w:p>
    <w:p>
      <w:r>
        <w:t>custody handoffs: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QC-REC-004 — Method and form reconciliation</w:t>
      </w:r>
    </w:p>
    <w:p>
      <w:r>
        <w:t>Linked SOP/WI and company form revision: ____________________</w:t>
      </w:r>
    </w:p>
    <w:p>
      <w:r>
        <w:t>Old/new form revisions: __________________________________________________</w:t>
      </w:r>
    </w:p>
    <w:p>
      <w:r>
        <w:t>disputed field/unit: __________________________________________________</w:t>
      </w:r>
    </w:p>
    <w:p>
      <w:r>
        <w:t>original transcription: __________________________________________________</w:t>
      </w:r>
    </w:p>
    <w:p>
      <w:r>
        <w:t>source image/page: __________________________________________________</w:t>
      </w:r>
    </w:p>
    <w:p>
      <w:r>
        <w:t>proposed interpretation: __________________________________________________</w:t>
      </w:r>
    </w:p>
    <w:p>
      <w:r>
        <w:t>technical rationale: __________________________________________________</w:t>
      </w:r>
    </w:p>
    <w:p>
      <w:r>
        <w:t>owner resolution: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QC-REC-005 — Acceptance point definition</w:t>
      </w:r>
    </w:p>
    <w:p>
      <w:r>
        <w:t>Linked SOP/WI and company form revision: ____________________</w:t>
      </w:r>
    </w:p>
    <w:p>
      <w:r>
        <w:t>Product/variant: __________________________________________________</w:t>
      </w:r>
    </w:p>
    <w:p>
      <w:r>
        <w:t>point ID: __________________________________________________</w:t>
      </w:r>
    </w:p>
    <w:p>
      <w:r>
        <w:t>source clause: __________________________________________________</w:t>
      </w:r>
    </w:p>
    <w:p>
      <w:r>
        <w:t>method: __________________________________________________</w:t>
      </w:r>
    </w:p>
    <w:p>
      <w:r>
        <w:t>type: __________________________________________________</w:t>
      </w:r>
    </w:p>
    <w:p>
      <w:r>
        <w:t>unit: __________________________________________________</w:t>
      </w:r>
    </w:p>
    <w:p>
      <w:r>
        <w:t>lower/upper/operator: __________________________________________________</w:t>
      </w:r>
    </w:p>
    <w:p>
      <w:r>
        <w:t>NA rule: __________________________________________________</w:t>
      </w:r>
    </w:p>
    <w:p>
      <w:r>
        <w:t>uncertainty/rounding: __________________________________________________</w:t>
      </w:r>
    </w:p>
    <w:p>
      <w:r>
        <w:t>evaluator: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QC-REC-006 — Calculation validation</w:t>
      </w:r>
    </w:p>
    <w:p>
      <w:r>
        <w:t>Linked SOP/WI and company form revision: ____________________</w:t>
      </w:r>
    </w:p>
    <w:p>
      <w:r>
        <w:t>Run/raw attachment: __________________________________________________</w:t>
      </w:r>
    </w:p>
    <w:p>
      <w:r>
        <w:t>input values/units: __________________________________________________</w:t>
      </w:r>
    </w:p>
    <w:p>
      <w:r>
        <w:t>equation and version: __________________________________________________</w:t>
      </w:r>
    </w:p>
    <w:p>
      <w:r>
        <w:t>independent calculation: __________________________________________________</w:t>
      </w:r>
    </w:p>
    <w:p>
      <w:r>
        <w:t>instrument result: __________________________________________________</w:t>
      </w:r>
    </w:p>
    <w:p>
      <w:r>
        <w:t>difference: __________________________________________________</w:t>
      </w:r>
    </w:p>
    <w:p>
      <w:r>
        <w:t>tolerance source: __________________________________________________</w:t>
      </w:r>
    </w:p>
    <w:p>
      <w:r>
        <w:t>investigation: __________________________________________________</w:t>
      </w:r>
    </w:p>
    <w:p>
      <w:r>
        <w:t>reviewer: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QC-REC-007 — Product inspection continuation</w:t>
      </w:r>
    </w:p>
    <w:p>
      <w:r>
        <w:t>Linked SOP/WI and company form revision: ____________________</w:t>
      </w:r>
    </w:p>
    <w:p>
      <w:r>
        <w:t>Company form/revision: __________________________________________________</w:t>
      </w:r>
    </w:p>
    <w:p>
      <w:r>
        <w:t>product/lot/sample: __________________________________________________</w:t>
      </w:r>
    </w:p>
    <w:p>
      <w:r>
        <w:t>point: __________________________________________________</w:t>
      </w:r>
    </w:p>
    <w:p>
      <w:r>
        <w:t>original mark: __________________________________________________</w:t>
      </w:r>
    </w:p>
    <w:p>
      <w:r>
        <w:t>observation: __________________________________________________</w:t>
      </w:r>
    </w:p>
    <w:p>
      <w:r>
        <w:t>measured value/unit: __________________________________________________</w:t>
      </w:r>
    </w:p>
    <w:p>
      <w:r>
        <w:t>source limit: __________________________________________________</w:t>
      </w:r>
    </w:p>
    <w:p>
      <w:r>
        <w:t>disposition for point: __________________________________________________</w:t>
      </w:r>
    </w:p>
    <w:p>
      <w:r>
        <w:t>attachment: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QC-REC-008 — Rejection and disposition</w:t>
      </w:r>
    </w:p>
    <w:p>
      <w:r>
        <w:t>Linked SOP/WI and company form revision: ____________________</w:t>
      </w:r>
    </w:p>
    <w:p>
      <w:r>
        <w:t>Issue slip ID: __________________________________________________</w:t>
      </w:r>
    </w:p>
    <w:p>
      <w:r>
        <w:t>product/lot: __________________________________________________</w:t>
      </w:r>
    </w:p>
    <w:p>
      <w:r>
        <w:t>quantity: __________________________________________________</w:t>
      </w:r>
    </w:p>
    <w:p>
      <w:r>
        <w:t>defect/source: __________________________________________________</w:t>
      </w:r>
    </w:p>
    <w:p>
      <w:r>
        <w:t>containment location: __________________________________________________</w:t>
      </w:r>
    </w:p>
    <w:p>
      <w:r>
        <w:t>production signature applicability/rationale: __________________________________________________</w:t>
      </w:r>
    </w:p>
    <w:p>
      <w:r>
        <w:t>QC review: __________________________________________________</w:t>
      </w:r>
    </w:p>
    <w:p>
      <w:r>
        <w:t>authorized disposition: __________________________________________________</w:t>
      </w:r>
    </w:p>
    <w:p>
      <w:r>
        <w:t>handoff: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QC-REC-009 — Review approval and effectivity</w:t>
      </w:r>
    </w:p>
    <w:p>
      <w:r>
        <w:t>Linked SOP/WI and company form revision: ____________________</w:t>
      </w:r>
    </w:p>
    <w:p>
      <w:r>
        <w:t>Record ID/version/hash: __________________________________________________</w:t>
      </w:r>
    </w:p>
    <w:p>
      <w:r>
        <w:t>author: __________________________________________________</w:t>
      </w:r>
    </w:p>
    <w:p>
      <w:r>
        <w:t>reviewer: __________________________________________________</w:t>
      </w:r>
    </w:p>
    <w:p>
      <w:r>
        <w:t>review outcome: __________________________________________________</w:t>
      </w:r>
    </w:p>
    <w:p>
      <w:r>
        <w:t>approver authority: __________________________________________________</w:t>
      </w:r>
    </w:p>
    <w:p>
      <w:r>
        <w:t>signature evidence ID: __________________________________________________</w:t>
      </w:r>
    </w:p>
    <w:p>
      <w:r>
        <w:t>approval time: __________________________________________________</w:t>
      </w:r>
    </w:p>
    <w:p>
      <w:r>
        <w:t>separate effectivity decision/date: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QC-REC-010 — Movement and rework balance</w:t>
      </w:r>
    </w:p>
    <w:p>
      <w:r>
        <w:t>Linked SOP/WI and company form revision: ____________________</w:t>
      </w:r>
    </w:p>
    <w:p>
      <w:r>
        <w:t>Origin/destination: __________________________________________________</w:t>
      </w:r>
    </w:p>
    <w:p>
      <w:r>
        <w:t>lot: __________________________________________________</w:t>
      </w:r>
    </w:p>
    <w:p>
      <w:r>
        <w:t>initial quantity: __________________________________________________</w:t>
      </w:r>
    </w:p>
    <w:p>
      <w:r>
        <w:t>moved/reworked/scrapped/remaining: __________________________________________________</w:t>
      </w:r>
    </w:p>
    <w:p>
      <w:r>
        <w:t>reconciliation: __________________________________________________</w:t>
      </w:r>
    </w:p>
    <w:p>
      <w:r>
        <w:t>work instruction: __________________________________________________</w:t>
      </w:r>
    </w:p>
    <w:p>
      <w:r>
        <w:t>verification: __________________________________________________</w:t>
      </w:r>
    </w:p>
    <w:p>
      <w:r>
        <w:t>custody receipt: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QC-REC-011 — Finding NCR RCA CAPA effectiveness</w:t>
      </w:r>
    </w:p>
    <w:p>
      <w:r>
        <w:t>Linked SOP/WI and company form revision: ____________________</w:t>
      </w:r>
    </w:p>
    <w:p>
      <w:r>
        <w:t>Linked records: __________________________________________________</w:t>
      </w:r>
    </w:p>
    <w:p>
      <w:r>
        <w:t>factual finding: __________________________________________________</w:t>
      </w:r>
    </w:p>
    <w:p>
      <w:r>
        <w:t>requirement: __________________________________________________</w:t>
      </w:r>
    </w:p>
    <w:p>
      <w:r>
        <w:t>containment: __________________________________________________</w:t>
      </w:r>
    </w:p>
    <w:p>
      <w:r>
        <w:t>cause evidence: __________________________________________________</w:t>
      </w:r>
    </w:p>
    <w:p>
      <w:r>
        <w:t>action/owner: __________________________________________________</w:t>
      </w:r>
    </w:p>
    <w:p>
      <w:r>
        <w:t>verification criterion: __________________________________________________</w:t>
      </w:r>
    </w:p>
    <w:p>
      <w:r>
        <w:t>follow-up sample/window: __________________________________________________</w:t>
      </w:r>
    </w:p>
    <w:p>
      <w:r>
        <w:t>actual outcome: __________________________________________________</w:t>
      </w:r>
    </w:p>
    <w:p>
      <w:r>
        <w:t>closure authority: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QC-REC-012 — Training and competency</w:t>
      </w:r>
    </w:p>
    <w:p>
      <w:r>
        <w:t>Linked SOP/WI and company form revision: ____________________</w:t>
      </w:r>
    </w:p>
    <w:p>
      <w:r>
        <w:t>Person/role: __________________________________________________</w:t>
      </w:r>
    </w:p>
    <w:p>
      <w:r>
        <w:t>document revision: __________________________________________________</w:t>
      </w:r>
    </w:p>
    <w:p>
      <w:r>
        <w:t>trainer: __________________________________________________</w:t>
      </w:r>
    </w:p>
    <w:p>
      <w:r>
        <w:t>demonstration task: __________________________________________________</w:t>
      </w:r>
    </w:p>
    <w:p>
      <w:r>
        <w:t>observed errors: __________________________________________________</w:t>
      </w:r>
    </w:p>
    <w:p>
      <w:r>
        <w:t>assessment result: __________________________________________________</w:t>
      </w:r>
    </w:p>
    <w:p>
      <w:r>
        <w:t>limitations: __________________________________________________</w:t>
      </w:r>
    </w:p>
    <w:p>
      <w:r>
        <w:t>reassessment: __________________________________________________</w:t>
      </w:r>
    </w:p>
    <w:p>
      <w:r>
        <w:t>authorization: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QC-REC-013 — Retention retrieval and disposal</w:t>
      </w:r>
    </w:p>
    <w:p>
      <w:r>
        <w:t>Linked SOP/WI and company form revision: ____________________</w:t>
      </w:r>
    </w:p>
    <w:p>
      <w:r>
        <w:t>Record class/owner: __________________________________________________</w:t>
      </w:r>
    </w:p>
    <w:p>
      <w:r>
        <w:t>retention source: __________________________________________________</w:t>
      </w:r>
    </w:p>
    <w:p>
      <w:r>
        <w:t>trigger/date: __________________________________________________</w:t>
      </w:r>
    </w:p>
    <w:p>
      <w:r>
        <w:t>legal hold: __________________________________________________</w:t>
      </w:r>
    </w:p>
    <w:p>
      <w:r>
        <w:t>storage/access: __________________________________________________</w:t>
      </w:r>
    </w:p>
    <w:p>
      <w:r>
        <w:t>retrieval check: __________________________________________________</w:t>
      </w:r>
    </w:p>
    <w:p>
      <w:r>
        <w:t>disposal approval: __________________________________________________</w:t>
      </w:r>
    </w:p>
    <w:p>
      <w:r>
        <w:t>execution evidence: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QC-REC-014 — Recovery exercise</w:t>
      </w:r>
    </w:p>
    <w:p>
      <w:r>
        <w:t>Linked SOP/WI and company form revision: ____________________</w:t>
      </w:r>
    </w:p>
    <w:p>
      <w:r>
        <w:t>Authorization: __________________________________________________</w:t>
      </w:r>
    </w:p>
    <w:p>
      <w:r>
        <w:t>isolated target: __________________________________________________</w:t>
      </w:r>
    </w:p>
    <w:p>
      <w:r>
        <w:t>backup IDs/timestamps/hashes: __________________________________________________</w:t>
      </w:r>
    </w:p>
    <w:p>
      <w:r>
        <w:t>database/files scope: __________________________________________________</w:t>
      </w:r>
    </w:p>
    <w:p>
      <w:r>
        <w:t>restore steps: __________________________________________________</w:t>
      </w:r>
    </w:p>
    <w:p>
      <w:r>
        <w:t>actual recovery time: __________________________________________________</w:t>
      </w:r>
    </w:p>
    <w:p>
      <w:r>
        <w:t>integrity checks: __________________________________________________</w:t>
      </w:r>
    </w:p>
    <w:p>
      <w:r>
        <w:t>measured RPO/RTO: __________________________________________________</w:t>
      </w:r>
    </w:p>
    <w:p>
      <w:r>
        <w:t>exceptions: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QC-REC-015 — Worker telemetry and alerts</w:t>
      </w:r>
    </w:p>
    <w:p>
      <w:r>
        <w:t>Linked SOP/WI and company form revision: ____________________</w:t>
      </w:r>
    </w:p>
    <w:p>
      <w:r>
        <w:t>Worker/version: __________________________________________________</w:t>
      </w:r>
    </w:p>
    <w:p>
      <w:r>
        <w:t>heartbeat: __________________________________________________</w:t>
      </w:r>
    </w:p>
    <w:p>
      <w:r>
        <w:t>outbox/correlation IDs: __________________________________________________</w:t>
      </w:r>
    </w:p>
    <w:p>
      <w:r>
        <w:t>attempt: __________________________________________________</w:t>
      </w:r>
    </w:p>
    <w:p>
      <w:r>
        <w:t>channel receipt: __________________________________________________</w:t>
      </w:r>
    </w:p>
    <w:p>
      <w:r>
        <w:t>telemetry query: __________________________________________________</w:t>
      </w:r>
    </w:p>
    <w:p>
      <w:r>
        <w:t>alert trigger: __________________________________________________</w:t>
      </w:r>
    </w:p>
    <w:p>
      <w:r>
        <w:t>receiver acknowledgement: __________________________________________________</w:t>
      </w:r>
    </w:p>
    <w:p>
      <w:r>
        <w:t>recovery: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QC-REC-016 — AI request assessment</w:t>
      </w:r>
    </w:p>
    <w:p>
      <w:r>
        <w:t>Linked SOP/WI and company form revision: ____________________</w:t>
      </w:r>
    </w:p>
    <w:p>
      <w:r>
        <w:t>Purpose: __________________________________________________</w:t>
      </w:r>
    </w:p>
    <w:p>
      <w:r>
        <w:t>data classification: __________________________________________________</w:t>
      </w:r>
    </w:p>
    <w:p>
      <w:r>
        <w:t>permitted provider/model: __________________________________________________</w:t>
      </w:r>
    </w:p>
    <w:p>
      <w:r>
        <w:t>policy version: __________________________________________________</w:t>
      </w:r>
    </w:p>
    <w:p>
      <w:r>
        <w:t>external-processing authority: __________________________________________________</w:t>
      </w:r>
    </w:p>
    <w:p>
      <w:r>
        <w:t>consent: __________________________________________________</w:t>
      </w:r>
    </w:p>
    <w:p>
      <w:r>
        <w:t>redaction: __________________________________________________</w:t>
      </w:r>
    </w:p>
    <w:p>
      <w:r>
        <w:t>advisory output: __________________________________________________</w:t>
      </w:r>
    </w:p>
    <w:p>
      <w:r>
        <w:t>human decision: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QC-REC-017 — Release gates and UAT</w:t>
      </w:r>
    </w:p>
    <w:p>
      <w:r>
        <w:t>Linked SOP/WI and company form revision: ____________________</w:t>
      </w:r>
    </w:p>
    <w:p>
      <w:r>
        <w:t>Candidate SHA/dirty fingerprint: __________________________________________________</w:t>
      </w:r>
    </w:p>
    <w:p>
      <w:r>
        <w:t>gate ID: __________________________________________________</w:t>
      </w:r>
    </w:p>
    <w:p>
      <w:r>
        <w:t>approved criterion/owner: __________________________________________________</w:t>
      </w:r>
    </w:p>
    <w:p>
      <w:r>
        <w:t>evidence: __________________________________________________</w:t>
      </w:r>
    </w:p>
    <w:p>
      <w:r>
        <w:t>human actor/session/scenario: __________________________________________________</w:t>
      </w:r>
    </w:p>
    <w:p>
      <w:r>
        <w:t>actual result: __________________________________________________</w:t>
      </w:r>
    </w:p>
    <w:p>
      <w:r>
        <w:t>defect: __________________________________________________</w:t>
      </w:r>
    </w:p>
    <w:p>
      <w:r>
        <w:t>decision: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QC-REC-018 — Performance baseline</w:t>
      </w:r>
    </w:p>
    <w:p>
      <w:r>
        <w:t>Linked SOP/WI and company form revision: ____________________</w:t>
      </w:r>
    </w:p>
    <w:p>
      <w:r>
        <w:t>Environment/candidate: __________________________________________________</w:t>
      </w:r>
    </w:p>
    <w:p>
      <w:r>
        <w:t>scenario: __________________________________________________</w:t>
      </w:r>
    </w:p>
    <w:p>
      <w:r>
        <w:t>data volume: __________________________________________________</w:t>
      </w:r>
    </w:p>
    <w:p>
      <w:r>
        <w:t>concurrency: __________________________________________________</w:t>
      </w:r>
    </w:p>
    <w:p>
      <w:r>
        <w:t>warmup: __________________________________________________</w:t>
      </w:r>
    </w:p>
    <w:p>
      <w:r>
        <w:t>sample count: __________________________________________________</w:t>
      </w:r>
    </w:p>
    <w:p>
      <w:r>
        <w:t>raw timings: __________________________________________________</w:t>
      </w:r>
    </w:p>
    <w:p>
      <w:r>
        <w:t>percentile method: __________________________________________________</w:t>
      </w:r>
    </w:p>
    <w:p>
      <w:r>
        <w:t>budget/source: __________________________________________________</w:t>
      </w:r>
    </w:p>
    <w:p>
      <w:r>
        <w:t>measured result: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QC-REC-019 — Invalidation and retest</w:t>
      </w:r>
    </w:p>
    <w:p>
      <w:r>
        <w:t>Linked SOP/WI and company form revision: ____________________</w:t>
      </w:r>
    </w:p>
    <w:p>
      <w:r>
        <w:t>Original run/result: __________________________________________________</w:t>
      </w:r>
    </w:p>
    <w:p>
      <w:r>
        <w:t>failure vs invalidity rationale: __________________________________________________</w:t>
      </w:r>
    </w:p>
    <w:p>
      <w:r>
        <w:t>retained raw data: __________________________________________________</w:t>
      </w:r>
    </w:p>
    <w:p>
      <w:r>
        <w:t>affected scope: __________________________________________________</w:t>
      </w:r>
    </w:p>
    <w:p>
      <w:r>
        <w:t>authorization: __________________________________________________</w:t>
      </w:r>
    </w:p>
    <w:p>
      <w:r>
        <w:t>retest link: __________________________________________________</w:t>
      </w:r>
    </w:p>
    <w:p>
      <w:r>
        <w:t>original/new comparison: __________________________________________________</w:t>
      </w:r>
    </w:p>
    <w:p>
      <w:r>
        <w:t>review: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p>
      <w:pPr>
        <w:pStyle w:val="Heading1"/>
        <w:pageBreakBefore/>
      </w:pPr>
      <w:r>
        <w:t>QC-REC-020 — HOLD and containment</w:t>
      </w:r>
    </w:p>
    <w:p>
      <w:r>
        <w:t>Linked SOP/WI and company form revision: ____________________</w:t>
      </w:r>
    </w:p>
    <w:p>
      <w:r>
        <w:t>Record/lot: __________________________________________________</w:t>
      </w:r>
    </w:p>
    <w:p>
      <w:r>
        <w:t>reason: __________________________________________________</w:t>
      </w:r>
    </w:p>
    <w:p>
      <w:r>
        <w:t>affected quantity: __________________________________________________</w:t>
      </w:r>
    </w:p>
    <w:p>
      <w:r>
        <w:t>physical location/label: __________________________________________________</w:t>
      </w:r>
    </w:p>
    <w:p>
      <w:r>
        <w:t>blocked movement: __________________________________________________</w:t>
      </w:r>
    </w:p>
    <w:p>
      <w:r>
        <w:t>system state: __________________________________________________</w:t>
      </w:r>
    </w:p>
    <w:p>
      <w:r>
        <w:t>investigation owner: __________________________________________________</w:t>
      </w:r>
    </w:p>
    <w:p>
      <w:r>
        <w:t>authorized resolution path: __________________________________________________</w:t>
      </w:r>
    </w:p>
    <w:p>
      <w:r>
        <w:t>release evidence: __________________________________________________</w:t>
      </w:r>
    </w:p>
    <w:p>
      <w:r>
        <w:t>Prepared by/date: ____________________</w:t>
      </w:r>
    </w:p>
    <w:p>
      <w:r>
        <w:t>Reviewed by/date/outcome: ____________________</w:t>
      </w:r>
    </w:p>
    <w:p>
      <w:r>
        <w:t>Evidence attachment IDs and unresolved exceptions: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