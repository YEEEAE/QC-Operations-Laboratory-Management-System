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Infusion Set | ISO Closure Register</w:t>
      </w:r>
    </w:p>
    <w:p>
      <w:pPr>
        <w:pStyle w:val="Subtitle"/>
      </w:pPr>
      <w:r>
        <w:t>Requirement-by-requirement coverage and truthful closure status</w:t>
      </w:r>
    </w:p>
    <w:p>
      <w:pPr>
        <w:pStyle w:val="Caption"/>
      </w:pPr>
      <w:r>
        <w:t>DRAFT FOR QC/QA TECHNICAL REVIEW - NOT APPROVED; NO VERIFIED OPERATIONAL CLOSURE</w:t>
      </w:r>
    </w:p>
    <w:p>
      <w:r>
        <w:rPr>
          <w:b/>
        </w:rPr>
        <w:t xml:space="preserve">Primary standard:  </w:t>
      </w:r>
      <w:r>
        <w:t>BS EN ISO 8536-4:2010</w:t>
      </w:r>
    </w:p>
    <w:p>
      <w:r>
        <w:rPr>
          <w:b/>
        </w:rPr>
        <w:t xml:space="preserve">Assessment documents:  </w:t>
      </w:r>
      <w:r>
        <w:t>WI-8-2-2-20 (Rev. 4, 01 May 2022) / F-823-i4 (Rev. 19, 22 Sep 2026)</w:t>
      </w:r>
    </w:p>
    <w:p>
      <w:r>
        <w:rPr>
          <w:b/>
        </w:rPr>
        <w:t xml:space="preserve">Output type:  </w:t>
      </w:r>
      <w:r>
        <w:t>Controlled DRAFT register; contains no executed release or test data</w:t>
      </w:r>
    </w:p>
    <w:p>
      <w:pPr/>
      <w:r>
        <w:t>Audit boundary: process control during manufacture and packaging is distinct from incoming, final QC testing, qualification and release. A missing test on F-823-i4 does not prove ISO nonconformance where another controlled record is appropriate.</w:t>
      </w:r>
    </w:p>
    <w:p>
      <w:pPr>
        <w:pStyle w:val="Heading1"/>
      </w:pPr>
      <w:r>
        <w:t>1. Mandatory Closure Gate</w:t>
      </w:r>
    </w:p>
    <w:p>
      <w:r>
        <w:t>Proposed coverage is NOT approved and is NOT verified operational conformity. Evidence Reference = "Not supplied" for each requirement as supplied; missing F-823-T38, F-8-2-4 and sterilization records prevent an evidence-based closure conclusion. Product claims and applicable variants require review before final release. Valid alternative evidence routes may satisfy requirements without putting each test on the packaging in-process form.</w:t>
      </w:r>
    </w:p>
    <w:p>
      <w:pPr>
        <w:pStyle w:val="Heading1"/>
      </w:pPr>
      <w:r>
        <w:t>2. ISO Applicability &amp; Closure Matrix</w:t>
      </w:r>
    </w:p>
    <w:tbl>
      <w:tblPr>
        <w:tblStyle w:val="TableGrid"/>
        <w:tblW w:type="auto" w:w="0"/>
        <w:jc w:val="center"/>
        <w:tblLayout w:type="fixed"/>
        <w:tblLook w:firstColumn="1" w:firstRow="1" w:lastColumn="0" w:lastRow="0" w:noHBand="0" w:noVBand="1" w:val="04A0"/>
      </w:tblPr>
      <w:tblGrid>
        <w:gridCol w:w="2268"/>
        <w:gridCol w:w="4195"/>
        <w:gridCol w:w="2608"/>
        <w:gridCol w:w="4252"/>
        <w:gridCol w:w="2494"/>
        <w:gridCol w:w="2608"/>
        <w:gridCol w:w="1814"/>
        <w:gridCol w:w="1928"/>
      </w:tblGrid>
      <w:tr>
        <w:trPr>
          <w:tblHeader w:val="true"/>
        </w:trPr>
        <w:tc>
          <w:tcPr>
            <w:tcW w:type="dxa" w:w="2771"/>
            <w:vAlign w:val="top"/>
            <w:shd w:fill="15314A"/>
          </w:tcPr>
          <w:p>
            <w:pPr>
              <w:spacing w:after="30" w:before="20"/>
            </w:pPr>
            <w:r/>
            <w:r>
              <w:rPr>
                <w:b/>
                <w:color w:val="FFFFFF"/>
                <w:sz w:val="15"/>
              </w:rPr>
              <w:t>Requirement ID / ISO Clause</w:t>
            </w:r>
          </w:p>
        </w:tc>
        <w:tc>
          <w:tcPr>
            <w:tcW w:type="dxa" w:w="2771"/>
            <w:vAlign w:val="top"/>
            <w:shd w:fill="15314A"/>
          </w:tcPr>
          <w:p>
            <w:pPr>
              <w:spacing w:after="30" w:before="20"/>
            </w:pPr>
            <w:r/>
            <w:r>
              <w:rPr>
                <w:b/>
                <w:color w:val="FFFFFF"/>
                <w:sz w:val="15"/>
              </w:rPr>
              <w:t>ISO Says / Source</w:t>
            </w:r>
          </w:p>
        </w:tc>
        <w:tc>
          <w:tcPr>
            <w:tcW w:type="dxa" w:w="2771"/>
            <w:vAlign w:val="top"/>
            <w:shd w:fill="15314A"/>
          </w:tcPr>
          <w:p>
            <w:pPr>
              <w:spacing w:after="30" w:before="20"/>
            </w:pPr>
            <w:r/>
            <w:r>
              <w:rPr>
                <w:b/>
                <w:color w:val="FFFFFF"/>
                <w:sz w:val="15"/>
              </w:rPr>
              <w:t>Related Gap(s)</w:t>
            </w:r>
          </w:p>
        </w:tc>
        <w:tc>
          <w:tcPr>
            <w:tcW w:type="dxa" w:w="2771"/>
            <w:vAlign w:val="top"/>
            <w:shd w:fill="15314A"/>
          </w:tcPr>
          <w:p>
            <w:pPr>
              <w:spacing w:after="30" w:before="20"/>
            </w:pPr>
            <w:r/>
            <w:r>
              <w:rPr>
                <w:b/>
                <w:color w:val="FFFFFF"/>
                <w:sz w:val="15"/>
              </w:rPr>
              <w:t>Existing / Revised Documentary Coverage</w:t>
            </w:r>
          </w:p>
        </w:tc>
        <w:tc>
          <w:tcPr>
            <w:tcW w:type="dxa" w:w="2771"/>
            <w:vAlign w:val="top"/>
            <w:shd w:fill="15314A"/>
          </w:tcPr>
          <w:p>
            <w:pPr>
              <w:spacing w:after="30" w:before="20"/>
            </w:pPr>
            <w:r/>
            <w:r>
              <w:rPr>
                <w:b/>
                <w:color w:val="FFFFFF"/>
                <w:sz w:val="15"/>
              </w:rPr>
              <w:t>Applicability</w:t>
            </w:r>
          </w:p>
        </w:tc>
        <w:tc>
          <w:tcPr>
            <w:tcW w:type="dxa" w:w="2771"/>
            <w:vAlign w:val="top"/>
            <w:shd w:fill="15314A"/>
          </w:tcPr>
          <w:p>
            <w:pPr>
              <w:spacing w:after="30" w:before="20"/>
            </w:pPr>
            <w:r/>
            <w:r>
              <w:rPr>
                <w:b/>
                <w:color w:val="FFFFFF"/>
                <w:sz w:val="15"/>
              </w:rPr>
              <w:t>Evidence Route</w:t>
            </w:r>
          </w:p>
        </w:tc>
        <w:tc>
          <w:tcPr>
            <w:tcW w:type="dxa" w:w="2771"/>
            <w:vAlign w:val="top"/>
            <w:shd w:fill="15314A"/>
          </w:tcPr>
          <w:p>
            <w:pPr>
              <w:spacing w:after="30" w:before="20"/>
            </w:pPr>
            <w:r/>
            <w:r>
              <w:rPr>
                <w:b/>
                <w:color w:val="FFFFFF"/>
                <w:sz w:val="15"/>
              </w:rPr>
              <w:t>Actual Evidence</w:t>
            </w:r>
          </w:p>
        </w:tc>
        <w:tc>
          <w:tcPr>
            <w:tcW w:type="dxa" w:w="2771"/>
            <w:vAlign w:val="top"/>
            <w:shd w:fill="15314A"/>
          </w:tcPr>
          <w:p>
            <w:pPr>
              <w:spacing w:after="30" w:before="20"/>
            </w:pPr>
            <w:r/>
            <w:r>
              <w:rPr>
                <w:b/>
                <w:color w:val="FFFFFF"/>
                <w:sz w:val="15"/>
              </w:rPr>
              <w:t>Closure Status</w:t>
            </w:r>
          </w:p>
        </w:tc>
      </w:tr>
      <w:tr>
        <w:tc>
          <w:tcPr>
            <w:tcW w:type="dxa" w:w="2268"/>
            <w:vAlign w:val="top"/>
          </w:tcPr>
          <w:p>
            <w:pPr>
              <w:spacing w:after="30" w:before="20"/>
            </w:pPr>
            <w:r/>
            <w:r>
              <w:rPr>
                <w:b w:val="0"/>
                <w:color w:val="152941"/>
                <w:sz w:val="15"/>
              </w:rPr>
              <w:t>REQ-001</w:t>
              <w:br/>
              <w:t>1</w:t>
            </w:r>
          </w:p>
        </w:tc>
        <w:tc>
          <w:tcPr>
            <w:tcW w:type="dxa" w:w="4195"/>
            <w:vAlign w:val="top"/>
          </w:tcPr>
          <w:p>
            <w:pPr>
              <w:spacing w:after="30" w:before="20"/>
            </w:pPr>
            <w:r/>
            <w:r>
              <w:rPr>
                <w:b w:val="0"/>
                <w:color w:val="152941"/>
                <w:sz w:val="15"/>
              </w:rPr>
              <w:t>PDF 9, ISO 1</w:t>
              <w:br/>
              <w:t>Gravity-fed single-use infusion sets; verify product configuration</w:t>
            </w:r>
          </w:p>
        </w:tc>
        <w:tc>
          <w:tcPr>
            <w:tcW w:type="dxa" w:w="2608"/>
            <w:vAlign w:val="top"/>
          </w:tcPr>
          <w:p>
            <w:pPr>
              <w:spacing w:after="30" w:before="20"/>
            </w:pPr>
            <w:r/>
            <w:r>
              <w:rPr>
                <w:b w:val="0"/>
                <w:color w:val="152941"/>
                <w:sz w:val="15"/>
              </w:rPr>
              <w:t>GAP-008</w:t>
            </w:r>
          </w:p>
        </w:tc>
        <w:tc>
          <w:tcPr>
            <w:tcW w:type="dxa" w:w="4252"/>
            <w:vAlign w:val="top"/>
          </w:tcPr>
          <w:p>
            <w:pPr>
              <w:spacing w:after="30" w:before="20"/>
            </w:pPr>
            <w:r/>
            <w:r>
              <w:rPr>
                <w:b w:val="0"/>
                <w:color w:val="152941"/>
                <w:sz w:val="15"/>
              </w:rPr>
              <w:t>Configuration under review; proposed WI draft addresses linkage</w:t>
            </w:r>
          </w:p>
        </w:tc>
        <w:tc>
          <w:tcPr>
            <w:tcW w:type="dxa" w:w="2494"/>
            <w:vAlign w:val="top"/>
          </w:tcPr>
          <w:p>
            <w:pPr>
              <w:spacing w:after="30" w:before="20"/>
            </w:pPr>
            <w:r/>
            <w:r>
              <w:rPr>
                <w:b w:val="0"/>
                <w:color w:val="152941"/>
                <w:sz w:val="15"/>
              </w:rPr>
              <w:t>Review applicable for scoped set</w:t>
            </w:r>
          </w:p>
        </w:tc>
        <w:tc>
          <w:tcPr>
            <w:tcW w:type="dxa" w:w="2608"/>
            <w:vAlign w:val="top"/>
          </w:tcPr>
          <w:p>
            <w:pPr>
              <w:spacing w:after="30" w:before="20"/>
            </w:pPr>
            <w:r/>
            <w:r>
              <w:rPr>
                <w:b w:val="0"/>
                <w:color w:val="152941"/>
                <w:sz w:val="15"/>
              </w:rPr>
              <w:t>Approved product specification / BOM / design records</w:t>
            </w:r>
          </w:p>
        </w:tc>
        <w:tc>
          <w:tcPr>
            <w:tcW w:type="dxa" w:w="1814"/>
            <w:vAlign w:val="top"/>
          </w:tcPr>
          <w:p>
            <w:pPr>
              <w:spacing w:after="30" w:before="20"/>
            </w:pPr>
            <w:r/>
            <w:r>
              <w:rPr>
                <w:b w:val="0"/>
                <w:color w:val="152941"/>
                <w:sz w:val="15"/>
              </w:rPr>
              <w:t>NOT SUPPLIED</w:t>
            </w:r>
          </w:p>
        </w:tc>
        <w:tc>
          <w:tcPr>
            <w:tcW w:type="dxa" w:w="1928"/>
            <w:vAlign w:val="top"/>
          </w:tcPr>
          <w:p>
            <w:pPr>
              <w:spacing w:after="30" w:before="20"/>
            </w:pPr>
            <w:r/>
            <w:r>
              <w:rPr>
                <w:b w:val="0"/>
                <w:color w:val="152941"/>
                <w:sz w:val="15"/>
              </w:rPr>
              <w:t>Proposed draft only; OPEN - approval / technical evidence</w:t>
            </w:r>
          </w:p>
        </w:tc>
      </w:tr>
      <w:tr>
        <w:tc>
          <w:tcPr>
            <w:tcW w:type="dxa" w:w="2268"/>
            <w:vAlign w:val="top"/>
            <w:shd w:fill="F0F4F8"/>
          </w:tcPr>
          <w:p>
            <w:pPr>
              <w:spacing w:after="30" w:before="20"/>
            </w:pPr>
            <w:r/>
            <w:r>
              <w:rPr>
                <w:b w:val="0"/>
                <w:color w:val="152941"/>
                <w:sz w:val="15"/>
              </w:rPr>
              <w:t>REQ-002</w:t>
              <w:br/>
              <w:t>3.1</w:t>
            </w:r>
          </w:p>
        </w:tc>
        <w:tc>
          <w:tcPr>
            <w:tcW w:type="dxa" w:w="4195"/>
            <w:vAlign w:val="top"/>
            <w:shd w:fill="F0F4F8"/>
          </w:tcPr>
          <w:p>
            <w:pPr>
              <w:spacing w:after="30" w:before="20"/>
            </w:pPr>
            <w:r/>
            <w:r>
              <w:rPr>
                <w:b w:val="0"/>
                <w:color w:val="152941"/>
                <w:sz w:val="15"/>
              </w:rPr>
              <w:t>PDF 9, ISO 1</w:t>
              <w:br/>
              <w:t>Vented / unvented configurations and container compatibility</w:t>
            </w:r>
          </w:p>
        </w:tc>
        <w:tc>
          <w:tcPr>
            <w:tcW w:type="dxa" w:w="2608"/>
            <w:vAlign w:val="top"/>
            <w:shd w:fill="F0F4F8"/>
          </w:tcPr>
          <w:p>
            <w:pPr>
              <w:spacing w:after="30" w:before="20"/>
            </w:pPr>
            <w:r/>
            <w:r>
              <w:rPr>
                <w:b w:val="0"/>
                <w:color w:val="152941"/>
                <w:sz w:val="15"/>
              </w:rPr>
              <w:t>GAP-008</w:t>
            </w:r>
          </w:p>
        </w:tc>
        <w:tc>
          <w:tcPr>
            <w:tcW w:type="dxa" w:w="4252"/>
            <w:vAlign w:val="top"/>
            <w:shd w:fill="F0F4F8"/>
          </w:tcPr>
          <w:p>
            <w:pPr>
              <w:spacing w:after="30" w:before="20"/>
            </w:pPr>
            <w:r/>
            <w:r>
              <w:rPr>
                <w:b w:val="0"/>
                <w:color w:val="152941"/>
                <w:sz w:val="15"/>
              </w:rPr>
              <w:t>Needs configuration evidence; proposed WI draft addresses linkage</w:t>
            </w:r>
          </w:p>
        </w:tc>
        <w:tc>
          <w:tcPr>
            <w:tcW w:type="dxa" w:w="2494"/>
            <w:vAlign w:val="top"/>
            <w:shd w:fill="F0F4F8"/>
          </w:tcPr>
          <w:p>
            <w:pPr>
              <w:spacing w:after="30" w:before="20"/>
            </w:pPr>
            <w:r/>
            <w:r>
              <w:rPr>
                <w:b w:val="0"/>
                <w:color w:val="152941"/>
                <w:sz w:val="15"/>
              </w:rPr>
              <w:t>Applicable per variant - confirmation OPEN</w:t>
            </w:r>
          </w:p>
        </w:tc>
        <w:tc>
          <w:tcPr>
            <w:tcW w:type="dxa" w:w="2608"/>
            <w:vAlign w:val="top"/>
            <w:shd w:fill="F0F4F8"/>
          </w:tcPr>
          <w:p>
            <w:pPr>
              <w:spacing w:after="30" w:before="20"/>
            </w:pPr>
            <w:r/>
            <w:r>
              <w:rPr>
                <w:b w:val="0"/>
                <w:color w:val="152941"/>
                <w:sz w:val="15"/>
              </w:rPr>
              <w:t>Approved product specification / BOM / design records</w:t>
            </w:r>
          </w:p>
        </w:tc>
        <w:tc>
          <w:tcPr>
            <w:tcW w:type="dxa" w:w="1814"/>
            <w:vAlign w:val="top"/>
            <w:shd w:fill="F0F4F8"/>
          </w:tcPr>
          <w:p>
            <w:pPr>
              <w:spacing w:after="30" w:before="20"/>
            </w:pPr>
            <w:r/>
            <w:r>
              <w:rPr>
                <w:b w:val="0"/>
                <w:color w:val="152941"/>
                <w:sz w:val="15"/>
              </w:rPr>
              <w:t>NOT SUPPLIED</w:t>
            </w:r>
          </w:p>
        </w:tc>
        <w:tc>
          <w:tcPr>
            <w:tcW w:type="dxa" w:w="1928"/>
            <w:vAlign w:val="top"/>
            <w:shd w:fill="F0F4F8"/>
          </w:tcPr>
          <w:p>
            <w:pPr>
              <w:spacing w:after="30" w:before="20"/>
            </w:pPr>
            <w:r/>
            <w:r>
              <w:rPr>
                <w:b w:val="0"/>
                <w:color w:val="152941"/>
                <w:sz w:val="15"/>
              </w:rPr>
              <w:t>Proposed draft only; OPEN - approval / technical evidence</w:t>
            </w:r>
          </w:p>
        </w:tc>
      </w:tr>
      <w:tr>
        <w:tc>
          <w:tcPr>
            <w:tcW w:type="dxa" w:w="2268"/>
            <w:vAlign w:val="top"/>
          </w:tcPr>
          <w:p>
            <w:pPr>
              <w:spacing w:after="30" w:before="20"/>
            </w:pPr>
            <w:r/>
            <w:r>
              <w:rPr>
                <w:b w:val="0"/>
                <w:color w:val="152941"/>
                <w:sz w:val="15"/>
              </w:rPr>
              <w:t>REQ-003</w:t>
              <w:br/>
              <w:t>3.2</w:t>
            </w:r>
          </w:p>
        </w:tc>
        <w:tc>
          <w:tcPr>
            <w:tcW w:type="dxa" w:w="4195"/>
            <w:vAlign w:val="top"/>
          </w:tcPr>
          <w:p>
            <w:pPr>
              <w:spacing w:after="30" w:before="20"/>
            </w:pPr>
            <w:r/>
            <w:r>
              <w:rPr>
                <w:b w:val="0"/>
                <w:color w:val="152941"/>
                <w:sz w:val="15"/>
              </w:rPr>
              <w:t>PDF 10, ISO 2</w:t>
              <w:br/>
              <w:t>Protect fluid-path components with suitable caps</w:t>
            </w:r>
          </w:p>
        </w:tc>
        <w:tc>
          <w:tcPr>
            <w:tcW w:type="dxa" w:w="2608"/>
            <w:vAlign w:val="top"/>
          </w:tcPr>
          <w:p>
            <w:pPr>
              <w:spacing w:after="30" w:before="20"/>
            </w:pPr>
            <w:r/>
            <w:r>
              <w:rPr>
                <w:b w:val="0"/>
                <w:color w:val="152941"/>
                <w:sz w:val="15"/>
              </w:rPr>
              <w:t>GAP-013</w:t>
            </w:r>
          </w:p>
        </w:tc>
        <w:tc>
          <w:tcPr>
            <w:tcW w:type="dxa" w:w="4252"/>
            <w:vAlign w:val="top"/>
          </w:tcPr>
          <w:p>
            <w:pPr>
              <w:spacing w:after="30" w:before="20"/>
            </w:pPr>
            <w:r/>
            <w:r>
              <w:rPr>
                <w:b w:val="0"/>
                <w:color w:val="152941"/>
                <w:sz w:val="15"/>
              </w:rPr>
              <w:t>WI partially covered; proposed WI draft addresses linkage</w:t>
            </w:r>
          </w:p>
        </w:tc>
        <w:tc>
          <w:tcPr>
            <w:tcW w:type="dxa" w:w="2494"/>
            <w:vAlign w:val="top"/>
          </w:tcPr>
          <w:p>
            <w:pPr>
              <w:spacing w:after="30" w:before="20"/>
            </w:pPr>
            <w:r/>
            <w:r>
              <w:rPr>
                <w:b w:val="0"/>
                <w:color w:val="152941"/>
                <w:sz w:val="15"/>
              </w:rPr>
              <w:t>Review applicable for scoped set</w:t>
            </w:r>
          </w:p>
        </w:tc>
        <w:tc>
          <w:tcPr>
            <w:tcW w:type="dxa" w:w="2608"/>
            <w:vAlign w:val="top"/>
          </w:tcPr>
          <w:p>
            <w:pPr>
              <w:spacing w:after="30" w:before="20"/>
            </w:pPr>
            <w:r/>
            <w:r>
              <w:rPr>
                <w:b w:val="0"/>
                <w:color w:val="152941"/>
                <w:sz w:val="15"/>
              </w:rPr>
              <w:t>Packaging in-process + approved release controls</w:t>
            </w:r>
          </w:p>
        </w:tc>
        <w:tc>
          <w:tcPr>
            <w:tcW w:type="dxa" w:w="1814"/>
            <w:vAlign w:val="top"/>
          </w:tcPr>
          <w:p>
            <w:pPr>
              <w:spacing w:after="30" w:before="20"/>
            </w:pPr>
            <w:r/>
            <w:r>
              <w:rPr>
                <w:b w:val="0"/>
                <w:color w:val="152941"/>
                <w:sz w:val="15"/>
              </w:rPr>
              <w:t>NOT SUPPLIED</w:t>
            </w:r>
          </w:p>
        </w:tc>
        <w:tc>
          <w:tcPr>
            <w:tcW w:type="dxa" w:w="1928"/>
            <w:vAlign w:val="top"/>
          </w:tcPr>
          <w:p>
            <w:pPr>
              <w:spacing w:after="30" w:before="20"/>
            </w:pPr>
            <w:r/>
            <w:r>
              <w:rPr>
                <w:b w:val="0"/>
                <w:color w:val="152941"/>
                <w:sz w:val="15"/>
              </w:rPr>
              <w:t>Proposed draft only; OPEN - approval / technical evidence</w:t>
            </w:r>
          </w:p>
        </w:tc>
      </w:tr>
      <w:tr>
        <w:tc>
          <w:tcPr>
            <w:tcW w:type="dxa" w:w="2268"/>
            <w:vAlign w:val="top"/>
            <w:shd w:fill="F0F4F8"/>
          </w:tcPr>
          <w:p>
            <w:pPr>
              <w:spacing w:after="30" w:before="20"/>
            </w:pPr>
            <w:r/>
            <w:r>
              <w:rPr>
                <w:b w:val="0"/>
                <w:color w:val="152941"/>
                <w:sz w:val="15"/>
              </w:rPr>
              <w:t>REQ-004</w:t>
              <w:br/>
              <w:t>4.1</w:t>
            </w:r>
          </w:p>
        </w:tc>
        <w:tc>
          <w:tcPr>
            <w:tcW w:type="dxa" w:w="4195"/>
            <w:vAlign w:val="top"/>
            <w:shd w:fill="F0F4F8"/>
          </w:tcPr>
          <w:p>
            <w:pPr>
              <w:spacing w:after="30" w:before="20"/>
            </w:pPr>
            <w:r/>
            <w:r>
              <w:rPr>
                <w:b w:val="0"/>
                <w:color w:val="152941"/>
                <w:sz w:val="15"/>
              </w:rPr>
              <w:t>PDF 12, ISO 4</w:t>
              <w:br/>
              <w:t>Designation of conforming gravity-feed set IS-G</w:t>
            </w:r>
          </w:p>
        </w:tc>
        <w:tc>
          <w:tcPr>
            <w:tcW w:type="dxa" w:w="2608"/>
            <w:vAlign w:val="top"/>
            <w:shd w:fill="F0F4F8"/>
          </w:tcPr>
          <w:p>
            <w:pPr>
              <w:spacing w:after="30" w:before="20"/>
            </w:pPr>
            <w:r/>
            <w:r>
              <w:rPr>
                <w:b w:val="0"/>
                <w:color w:val="152941"/>
                <w:sz w:val="15"/>
              </w:rPr>
              <w:t>GAP-020</w:t>
            </w:r>
          </w:p>
        </w:tc>
        <w:tc>
          <w:tcPr>
            <w:tcW w:type="dxa" w:w="4252"/>
            <w:vAlign w:val="top"/>
            <w:shd w:fill="F0F4F8"/>
          </w:tcPr>
          <w:p>
            <w:pPr>
              <w:spacing w:after="30" w:before="20"/>
            </w:pPr>
            <w:r/>
            <w:r>
              <w:rPr>
                <w:b w:val="0"/>
                <w:color w:val="152941"/>
                <w:sz w:val="15"/>
              </w:rPr>
              <w:t>Applicability / product label not proven; proposed WI draft addresses linkage</w:t>
            </w:r>
          </w:p>
        </w:tc>
        <w:tc>
          <w:tcPr>
            <w:tcW w:type="dxa" w:w="2494"/>
            <w:vAlign w:val="top"/>
            <w:shd w:fill="F0F4F8"/>
          </w:tcPr>
          <w:p>
            <w:pPr>
              <w:spacing w:after="30" w:before="20"/>
            </w:pPr>
            <w:r/>
            <w:r>
              <w:rPr>
                <w:b w:val="0"/>
                <w:color w:val="152941"/>
                <w:sz w:val="15"/>
              </w:rPr>
              <w:t>Review applicable for scoped set</w:t>
            </w:r>
          </w:p>
        </w:tc>
        <w:tc>
          <w:tcPr>
            <w:tcW w:type="dxa" w:w="2608"/>
            <w:vAlign w:val="top"/>
            <w:shd w:fill="F0F4F8"/>
          </w:tcPr>
          <w:p>
            <w:pPr>
              <w:spacing w:after="30" w:before="20"/>
            </w:pPr>
            <w:r/>
            <w:r>
              <w:rPr>
                <w:b w:val="0"/>
                <w:color w:val="152941"/>
                <w:sz w:val="15"/>
              </w:rPr>
              <w:t>Approved product specification / BOM / design records</w:t>
            </w:r>
          </w:p>
        </w:tc>
        <w:tc>
          <w:tcPr>
            <w:tcW w:type="dxa" w:w="1814"/>
            <w:vAlign w:val="top"/>
            <w:shd w:fill="F0F4F8"/>
          </w:tcPr>
          <w:p>
            <w:pPr>
              <w:spacing w:after="30" w:before="20"/>
            </w:pPr>
            <w:r/>
            <w:r>
              <w:rPr>
                <w:b w:val="0"/>
                <w:color w:val="152941"/>
                <w:sz w:val="15"/>
              </w:rPr>
              <w:t>NOT SUPPLIED</w:t>
            </w:r>
          </w:p>
        </w:tc>
        <w:tc>
          <w:tcPr>
            <w:tcW w:type="dxa" w:w="1928"/>
            <w:vAlign w:val="top"/>
            <w:shd w:fill="F0F4F8"/>
          </w:tcPr>
          <w:p>
            <w:pPr>
              <w:spacing w:after="30" w:before="20"/>
            </w:pPr>
            <w:r/>
            <w:r>
              <w:rPr>
                <w:b w:val="0"/>
                <w:color w:val="152941"/>
                <w:sz w:val="15"/>
              </w:rPr>
              <w:t>Proposed draft only; OPEN - approval / technical evidence</w:t>
            </w:r>
          </w:p>
        </w:tc>
      </w:tr>
      <w:tr>
        <w:tc>
          <w:tcPr>
            <w:tcW w:type="dxa" w:w="2268"/>
            <w:vAlign w:val="top"/>
          </w:tcPr>
          <w:p>
            <w:pPr>
              <w:spacing w:after="30" w:before="20"/>
            </w:pPr>
            <w:r/>
            <w:r>
              <w:rPr>
                <w:b w:val="0"/>
                <w:color w:val="152941"/>
                <w:sz w:val="15"/>
              </w:rPr>
              <w:t>REQ-005</w:t>
              <w:br/>
              <w:t>4.2</w:t>
            </w:r>
          </w:p>
        </w:tc>
        <w:tc>
          <w:tcPr>
            <w:tcW w:type="dxa" w:w="4195"/>
            <w:vAlign w:val="top"/>
          </w:tcPr>
          <w:p>
            <w:pPr>
              <w:spacing w:after="30" w:before="20"/>
            </w:pPr>
            <w:r/>
            <w:r>
              <w:rPr>
                <w:b w:val="0"/>
                <w:color w:val="152941"/>
                <w:sz w:val="15"/>
              </w:rPr>
              <w:t>PDF 12, ISO 4</w:t>
              <w:br/>
              <w:t>Designation of compliant separate air inlet IS-AD, where applicable</w:t>
            </w:r>
          </w:p>
        </w:tc>
        <w:tc>
          <w:tcPr>
            <w:tcW w:type="dxa" w:w="2608"/>
            <w:vAlign w:val="top"/>
          </w:tcPr>
          <w:p>
            <w:pPr>
              <w:spacing w:after="30" w:before="20"/>
            </w:pPr>
            <w:r/>
            <w:r>
              <w:rPr>
                <w:b w:val="0"/>
                <w:color w:val="152941"/>
                <w:sz w:val="15"/>
              </w:rPr>
              <w:t>GAP-008</w:t>
            </w:r>
          </w:p>
        </w:tc>
        <w:tc>
          <w:tcPr>
            <w:tcW w:type="dxa" w:w="4252"/>
            <w:vAlign w:val="top"/>
          </w:tcPr>
          <w:p>
            <w:pPr>
              <w:spacing w:after="30" w:before="20"/>
            </w:pPr>
            <w:r/>
            <w:r>
              <w:rPr>
                <w:b w:val="0"/>
                <w:color w:val="152941"/>
                <w:sz w:val="15"/>
              </w:rPr>
              <w:t>Conditional / variant to confirm; proposed WI draft addresses linkage</w:t>
            </w:r>
          </w:p>
        </w:tc>
        <w:tc>
          <w:tcPr>
            <w:tcW w:type="dxa" w:w="2494"/>
            <w:vAlign w:val="top"/>
          </w:tcPr>
          <w:p>
            <w:pPr>
              <w:spacing w:after="30" w:before="20"/>
            </w:pPr>
            <w:r/>
            <w:r>
              <w:rPr>
                <w:b w:val="0"/>
                <w:color w:val="152941"/>
                <w:sz w:val="15"/>
              </w:rPr>
              <w:t>Applicable per variant - confirmation OPEN</w:t>
            </w:r>
          </w:p>
        </w:tc>
        <w:tc>
          <w:tcPr>
            <w:tcW w:type="dxa" w:w="2608"/>
            <w:vAlign w:val="top"/>
          </w:tcPr>
          <w:p>
            <w:pPr>
              <w:spacing w:after="30" w:before="20"/>
            </w:pPr>
            <w:r/>
            <w:r>
              <w:rPr>
                <w:b w:val="0"/>
                <w:color w:val="152941"/>
                <w:sz w:val="15"/>
              </w:rPr>
              <w:t>Approved product specification / BOM / design records</w:t>
            </w:r>
          </w:p>
        </w:tc>
        <w:tc>
          <w:tcPr>
            <w:tcW w:type="dxa" w:w="1814"/>
            <w:vAlign w:val="top"/>
          </w:tcPr>
          <w:p>
            <w:pPr>
              <w:spacing w:after="30" w:before="20"/>
            </w:pPr>
            <w:r/>
            <w:r>
              <w:rPr>
                <w:b w:val="0"/>
                <w:color w:val="152941"/>
                <w:sz w:val="15"/>
              </w:rPr>
              <w:t>NOT SUPPLIED</w:t>
            </w:r>
          </w:p>
        </w:tc>
        <w:tc>
          <w:tcPr>
            <w:tcW w:type="dxa" w:w="1928"/>
            <w:vAlign w:val="top"/>
          </w:tcPr>
          <w:p>
            <w:pPr>
              <w:spacing w:after="30" w:before="20"/>
            </w:pPr>
            <w:r/>
            <w:r>
              <w:rPr>
                <w:b w:val="0"/>
                <w:color w:val="152941"/>
                <w:sz w:val="15"/>
              </w:rPr>
              <w:t>Proposed draft only; OPEN - approval / technical evidence</w:t>
            </w:r>
          </w:p>
        </w:tc>
      </w:tr>
      <w:tr>
        <w:tc>
          <w:tcPr>
            <w:tcW w:type="dxa" w:w="2268"/>
            <w:vAlign w:val="top"/>
            <w:shd w:fill="F0F4F8"/>
          </w:tcPr>
          <w:p>
            <w:pPr>
              <w:spacing w:after="30" w:before="20"/>
            </w:pPr>
            <w:r/>
            <w:r>
              <w:rPr>
                <w:b w:val="0"/>
                <w:color w:val="152941"/>
                <w:sz w:val="15"/>
              </w:rPr>
              <w:t>REQ-006</w:t>
              <w:br/>
              <w:t>5</w:t>
            </w:r>
          </w:p>
        </w:tc>
        <w:tc>
          <w:tcPr>
            <w:tcW w:type="dxa" w:w="4195"/>
            <w:vAlign w:val="top"/>
            <w:shd w:fill="F0F4F8"/>
          </w:tcPr>
          <w:p>
            <w:pPr>
              <w:spacing w:after="30" w:before="20"/>
            </w:pPr>
            <w:r/>
            <w:r>
              <w:rPr>
                <w:b w:val="0"/>
                <w:color w:val="152941"/>
                <w:sz w:val="15"/>
              </w:rPr>
              <w:t>PDF 12, ISO 4</w:t>
              <w:br/>
              <w:t>Component material requirements of clauses 6-8 as applicable</w:t>
            </w:r>
          </w:p>
        </w:tc>
        <w:tc>
          <w:tcPr>
            <w:tcW w:type="dxa" w:w="2608"/>
            <w:vAlign w:val="top"/>
            <w:shd w:fill="F0F4F8"/>
          </w:tcPr>
          <w:p>
            <w:pPr>
              <w:spacing w:after="30" w:before="20"/>
            </w:pPr>
            <w:r/>
            <w:r>
              <w:rPr>
                <w:b w:val="0"/>
                <w:color w:val="152941"/>
                <w:sz w:val="15"/>
              </w:rPr>
              <w:t>GAP-024; GAP-014; GAP-015</w:t>
            </w:r>
          </w:p>
        </w:tc>
        <w:tc>
          <w:tcPr>
            <w:tcW w:type="dxa" w:w="4252"/>
            <w:vAlign w:val="top"/>
            <w:shd w:fill="F0F4F8"/>
          </w:tcPr>
          <w:p>
            <w:pPr>
              <w:spacing w:after="30" w:before="20"/>
            </w:pPr>
            <w:r/>
            <w:r>
              <w:rPr>
                <w:b w:val="0"/>
                <w:color w:val="152941"/>
                <w:sz w:val="15"/>
              </w:rPr>
              <w:t>Insufficient WI linkage; proposed WI draft addresses linkage</w:t>
            </w:r>
          </w:p>
        </w:tc>
        <w:tc>
          <w:tcPr>
            <w:tcW w:type="dxa" w:w="2494"/>
            <w:vAlign w:val="top"/>
            <w:shd w:fill="F0F4F8"/>
          </w:tcPr>
          <w:p>
            <w:pPr>
              <w:spacing w:after="30" w:before="20"/>
            </w:pPr>
            <w:r/>
            <w:r>
              <w:rPr>
                <w:b w:val="0"/>
                <w:color w:val="152941"/>
                <w:sz w:val="15"/>
              </w:rPr>
              <w:t>Review applicable for scoped set</w:t>
            </w:r>
          </w:p>
        </w:tc>
        <w:tc>
          <w:tcPr>
            <w:tcW w:type="dxa" w:w="2608"/>
            <w:vAlign w:val="top"/>
            <w:shd w:fill="F0F4F8"/>
          </w:tcPr>
          <w:p>
            <w:pPr>
              <w:spacing w:after="30" w:before="20"/>
            </w:pPr>
            <w:r/>
            <w:r>
              <w:rPr>
                <w:b w:val="0"/>
                <w:color w:val="152941"/>
                <w:sz w:val="15"/>
              </w:rPr>
              <w:t>Approved product specification / BOM / design records</w:t>
            </w:r>
          </w:p>
        </w:tc>
        <w:tc>
          <w:tcPr>
            <w:tcW w:type="dxa" w:w="1814"/>
            <w:vAlign w:val="top"/>
            <w:shd w:fill="F0F4F8"/>
          </w:tcPr>
          <w:p>
            <w:pPr>
              <w:spacing w:after="30" w:before="20"/>
            </w:pPr>
            <w:r/>
            <w:r>
              <w:rPr>
                <w:b w:val="0"/>
                <w:color w:val="152941"/>
                <w:sz w:val="15"/>
              </w:rPr>
              <w:t>NOT SUPPLIED</w:t>
            </w:r>
          </w:p>
        </w:tc>
        <w:tc>
          <w:tcPr>
            <w:tcW w:type="dxa" w:w="1928"/>
            <w:vAlign w:val="top"/>
            <w:shd w:fill="F0F4F8"/>
          </w:tcPr>
          <w:p>
            <w:pPr>
              <w:spacing w:after="30" w:before="20"/>
            </w:pPr>
            <w:r/>
            <w:r>
              <w:rPr>
                <w:b w:val="0"/>
                <w:color w:val="152941"/>
                <w:sz w:val="15"/>
              </w:rPr>
              <w:t>Proposed draft only; OPEN - approval / technical evidence</w:t>
            </w:r>
          </w:p>
        </w:tc>
      </w:tr>
      <w:tr>
        <w:tc>
          <w:tcPr>
            <w:tcW w:type="dxa" w:w="2268"/>
            <w:vAlign w:val="top"/>
          </w:tcPr>
          <w:p>
            <w:pPr>
              <w:spacing w:after="30" w:before="20"/>
            </w:pPr>
            <w:r/>
            <w:r>
              <w:rPr>
                <w:b w:val="0"/>
                <w:color w:val="152941"/>
                <w:sz w:val="15"/>
              </w:rPr>
              <w:t>REQ-007</w:t>
              <w:br/>
              <w:t>6.1</w:t>
            </w:r>
          </w:p>
        </w:tc>
        <w:tc>
          <w:tcPr>
            <w:tcW w:type="dxa" w:w="4195"/>
            <w:vAlign w:val="top"/>
          </w:tcPr>
          <w:p>
            <w:pPr>
              <w:spacing w:after="30" w:before="20"/>
            </w:pPr>
            <w:r/>
            <w:r>
              <w:rPr>
                <w:b w:val="0"/>
                <w:color w:val="152941"/>
                <w:sz w:val="15"/>
              </w:rPr>
              <w:t>PDF 13, ISO 5</w:t>
              <w:br/>
              <w:t>Clean fluid path, Annex A.1 index limit</w:t>
            </w:r>
          </w:p>
        </w:tc>
        <w:tc>
          <w:tcPr>
            <w:tcW w:type="dxa" w:w="2608"/>
            <w:vAlign w:val="top"/>
          </w:tcPr>
          <w:p>
            <w:pPr>
              <w:spacing w:after="30" w:before="20"/>
            </w:pPr>
            <w:r/>
            <w:r>
              <w:rPr>
                <w:b w:val="0"/>
                <w:color w:val="152941"/>
                <w:sz w:val="15"/>
              </w:rPr>
              <w:t>GAP-003</w:t>
            </w:r>
          </w:p>
        </w:tc>
        <w:tc>
          <w:tcPr>
            <w:tcW w:type="dxa" w:w="4252"/>
            <w:vAlign w:val="top"/>
          </w:tcPr>
          <w:p>
            <w:pPr>
              <w:spacing w:after="30" w:before="20"/>
            </w:pPr>
            <w:r/>
            <w:r>
              <w:rPr>
                <w:b w:val="0"/>
                <w:color w:val="152941"/>
                <w:sz w:val="15"/>
              </w:rPr>
              <w:t>Visual only; assay not evidenced; proposed WI draft addresses linkage</w:t>
            </w:r>
          </w:p>
        </w:tc>
        <w:tc>
          <w:tcPr>
            <w:tcW w:type="dxa" w:w="2494"/>
            <w:vAlign w:val="top"/>
          </w:tcPr>
          <w:p>
            <w:pPr>
              <w:spacing w:after="30" w:before="20"/>
            </w:pPr>
            <w:r/>
            <w:r>
              <w:rPr>
                <w:b w:val="0"/>
                <w:color w:val="152941"/>
                <w:sz w:val="15"/>
              </w:rPr>
              <w:t>Review applicable for scoped set</w:t>
            </w:r>
          </w:p>
        </w:tc>
        <w:tc>
          <w:tcPr>
            <w:tcW w:type="dxa" w:w="2608"/>
            <w:vAlign w:val="top"/>
          </w:tcPr>
          <w:p>
            <w:pPr>
              <w:spacing w:after="30" w:before="20"/>
            </w:pPr>
            <w:r/>
            <w:r>
              <w:rPr>
                <w:b w:val="0"/>
                <w:color w:val="152941"/>
                <w:sz w:val="15"/>
              </w:rPr>
              <w:t>Qualification / lab / controlled design verification</w:t>
            </w:r>
          </w:p>
        </w:tc>
        <w:tc>
          <w:tcPr>
            <w:tcW w:type="dxa" w:w="1814"/>
            <w:vAlign w:val="top"/>
          </w:tcPr>
          <w:p>
            <w:pPr>
              <w:spacing w:after="30" w:before="20"/>
            </w:pPr>
            <w:r/>
            <w:r>
              <w:rPr>
                <w:b w:val="0"/>
                <w:color w:val="152941"/>
                <w:sz w:val="15"/>
              </w:rPr>
              <w:t>NOT SUPPLIED</w:t>
            </w:r>
          </w:p>
        </w:tc>
        <w:tc>
          <w:tcPr>
            <w:tcW w:type="dxa" w:w="1928"/>
            <w:vAlign w:val="top"/>
          </w:tcPr>
          <w:p>
            <w:pPr>
              <w:spacing w:after="30" w:before="20"/>
            </w:pPr>
            <w:r/>
            <w:r>
              <w:rPr>
                <w:b w:val="0"/>
                <w:color w:val="152941"/>
                <w:sz w:val="15"/>
              </w:rPr>
              <w:t>Proposed draft only; OPEN - approval / technical evidence</w:t>
            </w:r>
          </w:p>
        </w:tc>
      </w:tr>
      <w:tr>
        <w:tc>
          <w:tcPr>
            <w:tcW w:type="dxa" w:w="2268"/>
            <w:vAlign w:val="top"/>
            <w:shd w:fill="F0F4F8"/>
          </w:tcPr>
          <w:p>
            <w:pPr>
              <w:spacing w:after="30" w:before="20"/>
            </w:pPr>
            <w:r/>
            <w:r>
              <w:rPr>
                <w:b w:val="0"/>
                <w:color w:val="152941"/>
                <w:sz w:val="15"/>
              </w:rPr>
              <w:t>REQ-008</w:t>
              <w:br/>
              <w:t>6.2</w:t>
            </w:r>
          </w:p>
        </w:tc>
        <w:tc>
          <w:tcPr>
            <w:tcW w:type="dxa" w:w="4195"/>
            <w:vAlign w:val="top"/>
            <w:shd w:fill="F0F4F8"/>
          </w:tcPr>
          <w:p>
            <w:pPr>
              <w:spacing w:after="30" w:before="20"/>
            </w:pPr>
            <w:r/>
            <w:r>
              <w:rPr>
                <w:b w:val="0"/>
                <w:color w:val="152941"/>
                <w:sz w:val="15"/>
              </w:rPr>
              <w:t>PDF 13, ISO 5</w:t>
              <w:br/>
              <w:t>No leakage per Annex A.2</w:t>
            </w:r>
          </w:p>
        </w:tc>
        <w:tc>
          <w:tcPr>
            <w:tcW w:type="dxa" w:w="2608"/>
            <w:vAlign w:val="top"/>
            <w:shd w:fill="F0F4F8"/>
          </w:tcPr>
          <w:p>
            <w:pPr>
              <w:spacing w:after="30" w:before="20"/>
            </w:pPr>
            <w:r/>
            <w:r>
              <w:rPr>
                <w:b w:val="0"/>
                <w:color w:val="152941"/>
                <w:sz w:val="15"/>
              </w:rPr>
              <w:t>GAP-001</w:t>
            </w:r>
          </w:p>
        </w:tc>
        <w:tc>
          <w:tcPr>
            <w:tcW w:type="dxa" w:w="4252"/>
            <w:vAlign w:val="top"/>
            <w:shd w:fill="F0F4F8"/>
          </w:tcPr>
          <w:p>
            <w:pPr>
              <w:spacing w:after="30" w:before="20"/>
            </w:pPr>
            <w:r/>
            <w:r>
              <w:rPr>
                <w:b w:val="0"/>
                <w:color w:val="152941"/>
                <w:sz w:val="15"/>
              </w:rPr>
              <w:t>Incomplete WI test; proposed WI draft addresses linkage</w:t>
            </w:r>
          </w:p>
        </w:tc>
        <w:tc>
          <w:tcPr>
            <w:tcW w:type="dxa" w:w="2494"/>
            <w:vAlign w:val="top"/>
            <w:shd w:fill="F0F4F8"/>
          </w:tcPr>
          <w:p>
            <w:pPr>
              <w:spacing w:after="30" w:before="20"/>
            </w:pPr>
            <w:r/>
            <w:r>
              <w:rPr>
                <w:b w:val="0"/>
                <w:color w:val="152941"/>
                <w:sz w:val="15"/>
              </w:rPr>
              <w:t>Review applicable for scoped set</w:t>
            </w:r>
          </w:p>
        </w:tc>
        <w:tc>
          <w:tcPr>
            <w:tcW w:type="dxa" w:w="2608"/>
            <w:vAlign w:val="top"/>
            <w:shd w:fill="F0F4F8"/>
          </w:tcPr>
          <w:p>
            <w:pPr>
              <w:spacing w:after="30" w:before="20"/>
            </w:pPr>
            <w:r/>
            <w:r>
              <w:rPr>
                <w:b w:val="0"/>
                <w:color w:val="152941"/>
                <w:sz w:val="15"/>
              </w:rPr>
              <w:t>Qualification / lab / controlled design verification</w:t>
            </w:r>
          </w:p>
        </w:tc>
        <w:tc>
          <w:tcPr>
            <w:tcW w:type="dxa" w:w="1814"/>
            <w:vAlign w:val="top"/>
            <w:shd w:fill="F0F4F8"/>
          </w:tcPr>
          <w:p>
            <w:pPr>
              <w:spacing w:after="30" w:before="20"/>
            </w:pPr>
            <w:r/>
            <w:r>
              <w:rPr>
                <w:b w:val="0"/>
                <w:color w:val="152941"/>
                <w:sz w:val="15"/>
              </w:rPr>
              <w:t>NOT SUPPLIED</w:t>
            </w:r>
          </w:p>
        </w:tc>
        <w:tc>
          <w:tcPr>
            <w:tcW w:type="dxa" w:w="1928"/>
            <w:vAlign w:val="top"/>
            <w:shd w:fill="F0F4F8"/>
          </w:tcPr>
          <w:p>
            <w:pPr>
              <w:spacing w:after="30" w:before="20"/>
            </w:pPr>
            <w:r/>
            <w:r>
              <w:rPr>
                <w:b w:val="0"/>
                <w:color w:val="152941"/>
                <w:sz w:val="15"/>
              </w:rPr>
              <w:t>Proposed draft only; OPEN - approval / technical evidence</w:t>
            </w:r>
          </w:p>
        </w:tc>
      </w:tr>
      <w:tr>
        <w:tc>
          <w:tcPr>
            <w:tcW w:type="dxa" w:w="2268"/>
            <w:vAlign w:val="top"/>
          </w:tcPr>
          <w:p>
            <w:pPr>
              <w:spacing w:after="30" w:before="20"/>
            </w:pPr>
            <w:r/>
            <w:r>
              <w:rPr>
                <w:b w:val="0"/>
                <w:color w:val="152941"/>
                <w:sz w:val="15"/>
              </w:rPr>
              <w:t>REQ-009</w:t>
              <w:br/>
              <w:t>6.3</w:t>
            </w:r>
          </w:p>
        </w:tc>
        <w:tc>
          <w:tcPr>
            <w:tcW w:type="dxa" w:w="4195"/>
            <w:vAlign w:val="top"/>
          </w:tcPr>
          <w:p>
            <w:pPr>
              <w:spacing w:after="30" w:before="20"/>
            </w:pPr>
            <w:r/>
            <w:r>
              <w:rPr>
                <w:b w:val="0"/>
                <w:color w:val="152941"/>
                <w:sz w:val="15"/>
              </w:rPr>
              <w:t>PDF 13, ISO 5</w:t>
              <w:br/>
              <w:t>15 N for 15 s axial, excluding caps</w:t>
            </w:r>
          </w:p>
        </w:tc>
        <w:tc>
          <w:tcPr>
            <w:tcW w:type="dxa" w:w="2608"/>
            <w:vAlign w:val="top"/>
          </w:tcPr>
          <w:p>
            <w:pPr>
              <w:spacing w:after="30" w:before="20"/>
            </w:pPr>
            <w:r/>
            <w:r>
              <w:rPr>
                <w:b w:val="0"/>
                <w:color w:val="152941"/>
                <w:sz w:val="15"/>
              </w:rPr>
              <w:t>GAP-002</w:t>
            </w:r>
          </w:p>
        </w:tc>
        <w:tc>
          <w:tcPr>
            <w:tcW w:type="dxa" w:w="4252"/>
            <w:vAlign w:val="top"/>
          </w:tcPr>
          <w:p>
            <w:pPr>
              <w:spacing w:after="30" w:before="20"/>
            </w:pPr>
            <w:r/>
            <w:r>
              <w:rPr>
                <w:b w:val="0"/>
                <w:color w:val="152941"/>
                <w:sz w:val="15"/>
              </w:rPr>
              <w:t>Wrong Annex in WI; proposed WI draft addresses linkage</w:t>
            </w:r>
          </w:p>
        </w:tc>
        <w:tc>
          <w:tcPr>
            <w:tcW w:type="dxa" w:w="2494"/>
            <w:vAlign w:val="top"/>
          </w:tcPr>
          <w:p>
            <w:pPr>
              <w:spacing w:after="30" w:before="20"/>
            </w:pPr>
            <w:r/>
            <w:r>
              <w:rPr>
                <w:b w:val="0"/>
                <w:color w:val="152941"/>
                <w:sz w:val="15"/>
              </w:rPr>
              <w:t>Review applicable for scoped set</w:t>
            </w:r>
          </w:p>
        </w:tc>
        <w:tc>
          <w:tcPr>
            <w:tcW w:type="dxa" w:w="2608"/>
            <w:vAlign w:val="top"/>
          </w:tcPr>
          <w:p>
            <w:pPr>
              <w:spacing w:after="30" w:before="20"/>
            </w:pPr>
            <w:r/>
            <w:r>
              <w:rPr>
                <w:b w:val="0"/>
                <w:color w:val="152941"/>
                <w:sz w:val="15"/>
              </w:rPr>
              <w:t>Qualification / lab / controlled design verification</w:t>
            </w:r>
          </w:p>
        </w:tc>
        <w:tc>
          <w:tcPr>
            <w:tcW w:type="dxa" w:w="1814"/>
            <w:vAlign w:val="top"/>
          </w:tcPr>
          <w:p>
            <w:pPr>
              <w:spacing w:after="30" w:before="20"/>
            </w:pPr>
            <w:r/>
            <w:r>
              <w:rPr>
                <w:b w:val="0"/>
                <w:color w:val="152941"/>
                <w:sz w:val="15"/>
              </w:rPr>
              <w:t>NOT SUPPLIED</w:t>
            </w:r>
          </w:p>
        </w:tc>
        <w:tc>
          <w:tcPr>
            <w:tcW w:type="dxa" w:w="1928"/>
            <w:vAlign w:val="top"/>
          </w:tcPr>
          <w:p>
            <w:pPr>
              <w:spacing w:after="30" w:before="20"/>
            </w:pPr>
            <w:r/>
            <w:r>
              <w:rPr>
                <w:b w:val="0"/>
                <w:color w:val="152941"/>
                <w:sz w:val="15"/>
              </w:rPr>
              <w:t>Proposed draft only; OPEN - approval / technical evidence</w:t>
            </w:r>
          </w:p>
        </w:tc>
      </w:tr>
      <w:tr>
        <w:tc>
          <w:tcPr>
            <w:tcW w:type="dxa" w:w="2268"/>
            <w:vAlign w:val="top"/>
            <w:shd w:fill="F0F4F8"/>
          </w:tcPr>
          <w:p>
            <w:pPr>
              <w:spacing w:after="30" w:before="20"/>
            </w:pPr>
            <w:r/>
            <w:r>
              <w:rPr>
                <w:b w:val="0"/>
                <w:color w:val="152941"/>
                <w:sz w:val="15"/>
              </w:rPr>
              <w:t>REQ-010</w:t>
              <w:br/>
              <w:t>6.4</w:t>
            </w:r>
          </w:p>
        </w:tc>
        <w:tc>
          <w:tcPr>
            <w:tcW w:type="dxa" w:w="4195"/>
            <w:vAlign w:val="top"/>
            <w:shd w:fill="F0F4F8"/>
          </w:tcPr>
          <w:p>
            <w:pPr>
              <w:spacing w:after="30" w:before="20"/>
            </w:pPr>
            <w:r/>
            <w:r>
              <w:rPr>
                <w:b w:val="0"/>
                <w:color w:val="152941"/>
                <w:sz w:val="15"/>
              </w:rPr>
              <w:t>PDF 13, ISO 5</w:t>
              <w:br/>
              <w:t>Fig 4 dimensional conformity and puncture capability</w:t>
            </w:r>
          </w:p>
        </w:tc>
        <w:tc>
          <w:tcPr>
            <w:tcW w:type="dxa" w:w="2608"/>
            <w:vAlign w:val="top"/>
            <w:shd w:fill="F0F4F8"/>
          </w:tcPr>
          <w:p>
            <w:pPr>
              <w:spacing w:after="30" w:before="20"/>
            </w:pPr>
            <w:r/>
            <w:r>
              <w:rPr>
                <w:b w:val="0"/>
                <w:color w:val="152941"/>
                <w:sz w:val="15"/>
              </w:rPr>
              <w:t>GAP-009</w:t>
            </w:r>
          </w:p>
        </w:tc>
        <w:tc>
          <w:tcPr>
            <w:tcW w:type="dxa" w:w="4252"/>
            <w:vAlign w:val="top"/>
            <w:shd w:fill="F0F4F8"/>
          </w:tcPr>
          <w:p>
            <w:pPr>
              <w:spacing w:after="30" w:before="20"/>
            </w:pPr>
            <w:r/>
            <w:r>
              <w:rPr>
                <w:b w:val="0"/>
                <w:color w:val="152941"/>
                <w:sz w:val="15"/>
              </w:rPr>
              <w:t>No measurable WI check; proposed WI draft addresses linkage</w:t>
            </w:r>
          </w:p>
        </w:tc>
        <w:tc>
          <w:tcPr>
            <w:tcW w:type="dxa" w:w="2494"/>
            <w:vAlign w:val="top"/>
            <w:shd w:fill="F0F4F8"/>
          </w:tcPr>
          <w:p>
            <w:pPr>
              <w:spacing w:after="30" w:before="20"/>
            </w:pPr>
            <w:r/>
            <w:r>
              <w:rPr>
                <w:b w:val="0"/>
                <w:color w:val="152941"/>
                <w:sz w:val="15"/>
              </w:rPr>
              <w:t>Review applicable for scoped set</w:t>
            </w:r>
          </w:p>
        </w:tc>
        <w:tc>
          <w:tcPr>
            <w:tcW w:type="dxa" w:w="2608"/>
            <w:vAlign w:val="top"/>
            <w:shd w:fill="F0F4F8"/>
          </w:tcPr>
          <w:p>
            <w:pPr>
              <w:spacing w:after="30" w:before="20"/>
            </w:pPr>
            <w:r/>
            <w:r>
              <w:rPr>
                <w:b w:val="0"/>
                <w:color w:val="152941"/>
                <w:sz w:val="15"/>
              </w:rPr>
              <w:t>Qualification / lab / controlled design verification</w:t>
            </w:r>
          </w:p>
        </w:tc>
        <w:tc>
          <w:tcPr>
            <w:tcW w:type="dxa" w:w="1814"/>
            <w:vAlign w:val="top"/>
            <w:shd w:fill="F0F4F8"/>
          </w:tcPr>
          <w:p>
            <w:pPr>
              <w:spacing w:after="30" w:before="20"/>
            </w:pPr>
            <w:r/>
            <w:r>
              <w:rPr>
                <w:b w:val="0"/>
                <w:color w:val="152941"/>
                <w:sz w:val="15"/>
              </w:rPr>
              <w:t>NOT SUPPLIED</w:t>
            </w:r>
          </w:p>
        </w:tc>
        <w:tc>
          <w:tcPr>
            <w:tcW w:type="dxa" w:w="1928"/>
            <w:vAlign w:val="top"/>
            <w:shd w:fill="F0F4F8"/>
          </w:tcPr>
          <w:p>
            <w:pPr>
              <w:spacing w:after="30" w:before="20"/>
            </w:pPr>
            <w:r/>
            <w:r>
              <w:rPr>
                <w:b w:val="0"/>
                <w:color w:val="152941"/>
                <w:sz w:val="15"/>
              </w:rPr>
              <w:t>Proposed draft only; OPEN - approval / technical evidence</w:t>
            </w:r>
          </w:p>
        </w:tc>
      </w:tr>
      <w:tr>
        <w:tc>
          <w:tcPr>
            <w:tcW w:type="dxa" w:w="2268"/>
            <w:vAlign w:val="top"/>
          </w:tcPr>
          <w:p>
            <w:pPr>
              <w:spacing w:after="30" w:before="20"/>
            </w:pPr>
            <w:r/>
            <w:r>
              <w:rPr>
                <w:b w:val="0"/>
                <w:color w:val="152941"/>
                <w:sz w:val="15"/>
              </w:rPr>
              <w:t>REQ-011</w:t>
              <w:br/>
              <w:t>6.5</w:t>
            </w:r>
          </w:p>
        </w:tc>
        <w:tc>
          <w:tcPr>
            <w:tcW w:type="dxa" w:w="4195"/>
            <w:vAlign w:val="top"/>
          </w:tcPr>
          <w:p>
            <w:pPr>
              <w:spacing w:after="30" w:before="20"/>
            </w:pPr>
            <w:r/>
            <w:r>
              <w:rPr>
                <w:b w:val="0"/>
                <w:color w:val="152941"/>
                <w:sz w:val="15"/>
              </w:rPr>
              <w:t>PDF 13, ISO 5</w:t>
              <w:br/>
              <w:t>Microbial air filtration, ≤20% flow impact if applicable</w:t>
            </w:r>
          </w:p>
        </w:tc>
        <w:tc>
          <w:tcPr>
            <w:tcW w:type="dxa" w:w="2608"/>
            <w:vAlign w:val="top"/>
          </w:tcPr>
          <w:p>
            <w:pPr>
              <w:spacing w:after="30" w:before="20"/>
            </w:pPr>
            <w:r/>
            <w:r>
              <w:rPr>
                <w:b w:val="0"/>
                <w:color w:val="152941"/>
                <w:sz w:val="15"/>
              </w:rPr>
              <w:t>GAP-008</w:t>
            </w:r>
          </w:p>
        </w:tc>
        <w:tc>
          <w:tcPr>
            <w:tcW w:type="dxa" w:w="4252"/>
            <w:vAlign w:val="top"/>
          </w:tcPr>
          <w:p>
            <w:pPr>
              <w:spacing w:after="30" w:before="20"/>
            </w:pPr>
            <w:r/>
            <w:r>
              <w:rPr>
                <w:b w:val="0"/>
                <w:color w:val="152941"/>
                <w:sz w:val="15"/>
              </w:rPr>
              <w:t>Partly visual; no qualified record; proposed WI draft addresses linkage</w:t>
            </w:r>
          </w:p>
        </w:tc>
        <w:tc>
          <w:tcPr>
            <w:tcW w:type="dxa" w:w="2494"/>
            <w:vAlign w:val="top"/>
          </w:tcPr>
          <w:p>
            <w:pPr>
              <w:spacing w:after="30" w:before="20"/>
            </w:pPr>
            <w:r/>
            <w:r>
              <w:rPr>
                <w:b w:val="0"/>
                <w:color w:val="152941"/>
                <w:sz w:val="15"/>
              </w:rPr>
              <w:t>Applicable per variant - confirmation OPEN</w:t>
            </w:r>
          </w:p>
        </w:tc>
        <w:tc>
          <w:tcPr>
            <w:tcW w:type="dxa" w:w="2608"/>
            <w:vAlign w:val="top"/>
          </w:tcPr>
          <w:p>
            <w:pPr>
              <w:spacing w:after="30" w:before="20"/>
            </w:pPr>
            <w:r/>
            <w:r>
              <w:rPr>
                <w:b w:val="0"/>
                <w:color w:val="152941"/>
                <w:sz w:val="15"/>
              </w:rPr>
              <w:t>Qualification / lab / controlled design verification</w:t>
            </w:r>
          </w:p>
        </w:tc>
        <w:tc>
          <w:tcPr>
            <w:tcW w:type="dxa" w:w="1814"/>
            <w:vAlign w:val="top"/>
          </w:tcPr>
          <w:p>
            <w:pPr>
              <w:spacing w:after="30" w:before="20"/>
            </w:pPr>
            <w:r/>
            <w:r>
              <w:rPr>
                <w:b w:val="0"/>
                <w:color w:val="152941"/>
                <w:sz w:val="15"/>
              </w:rPr>
              <w:t>NOT SUPPLIED</w:t>
            </w:r>
          </w:p>
        </w:tc>
        <w:tc>
          <w:tcPr>
            <w:tcW w:type="dxa" w:w="1928"/>
            <w:vAlign w:val="top"/>
          </w:tcPr>
          <w:p>
            <w:pPr>
              <w:spacing w:after="30" w:before="20"/>
            </w:pPr>
            <w:r/>
            <w:r>
              <w:rPr>
                <w:b w:val="0"/>
                <w:color w:val="152941"/>
                <w:sz w:val="15"/>
              </w:rPr>
              <w:t>Proposed draft only; OPEN - approval / technical evidence</w:t>
            </w:r>
          </w:p>
        </w:tc>
      </w:tr>
      <w:tr>
        <w:tc>
          <w:tcPr>
            <w:tcW w:type="dxa" w:w="2268"/>
            <w:vAlign w:val="top"/>
            <w:shd w:fill="F0F4F8"/>
          </w:tcPr>
          <w:p>
            <w:pPr>
              <w:spacing w:after="30" w:before="20"/>
            </w:pPr>
            <w:r/>
            <w:r>
              <w:rPr>
                <w:b w:val="0"/>
                <w:color w:val="152941"/>
                <w:sz w:val="15"/>
              </w:rPr>
              <w:t>REQ-012</w:t>
              <w:br/>
              <w:t>6.6</w:t>
            </w:r>
          </w:p>
        </w:tc>
        <w:tc>
          <w:tcPr>
            <w:tcW w:type="dxa" w:w="4195"/>
            <w:vAlign w:val="top"/>
            <w:shd w:fill="F0F4F8"/>
          </w:tcPr>
          <w:p>
            <w:pPr>
              <w:spacing w:after="30" w:before="20"/>
            </w:pPr>
            <w:r/>
            <w:r>
              <w:rPr>
                <w:b w:val="0"/>
                <w:color w:val="152941"/>
                <w:sz w:val="15"/>
              </w:rPr>
              <w:t>PDF 14, ISO 6</w:t>
              <w:br/>
              <w:t>Clear visual air/water interface; functional length ≥1500 mm</w:t>
            </w:r>
          </w:p>
        </w:tc>
        <w:tc>
          <w:tcPr>
            <w:tcW w:type="dxa" w:w="2608"/>
            <w:vAlign w:val="top"/>
            <w:shd w:fill="F0F4F8"/>
          </w:tcPr>
          <w:p>
            <w:pPr>
              <w:spacing w:after="30" w:before="20"/>
            </w:pPr>
            <w:r/>
            <w:r>
              <w:rPr>
                <w:b w:val="0"/>
                <w:color w:val="152941"/>
                <w:sz w:val="15"/>
              </w:rPr>
              <w:t>GAP-007</w:t>
            </w:r>
          </w:p>
        </w:tc>
        <w:tc>
          <w:tcPr>
            <w:tcW w:type="dxa" w:w="4252"/>
            <w:vAlign w:val="top"/>
            <w:shd w:fill="F0F4F8"/>
          </w:tcPr>
          <w:p>
            <w:pPr>
              <w:spacing w:after="30" w:before="20"/>
            </w:pPr>
            <w:r/>
            <w:r>
              <w:rPr>
                <w:b w:val="0"/>
                <w:color w:val="152941"/>
                <w:sz w:val="15"/>
              </w:rPr>
              <w:t>As per spec only; proposed WI draft addresses linkage</w:t>
            </w:r>
          </w:p>
        </w:tc>
        <w:tc>
          <w:tcPr>
            <w:tcW w:type="dxa" w:w="2494"/>
            <w:vAlign w:val="top"/>
            <w:shd w:fill="F0F4F8"/>
          </w:tcPr>
          <w:p>
            <w:pPr>
              <w:spacing w:after="30" w:before="20"/>
            </w:pPr>
            <w:r/>
            <w:r>
              <w:rPr>
                <w:b w:val="0"/>
                <w:color w:val="152941"/>
                <w:sz w:val="15"/>
              </w:rPr>
              <w:t>Review applicable for scoped set</w:t>
            </w:r>
          </w:p>
        </w:tc>
        <w:tc>
          <w:tcPr>
            <w:tcW w:type="dxa" w:w="2608"/>
            <w:vAlign w:val="top"/>
            <w:shd w:fill="F0F4F8"/>
          </w:tcPr>
          <w:p>
            <w:pPr>
              <w:spacing w:after="30" w:before="20"/>
            </w:pPr>
            <w:r/>
            <w:r>
              <w:rPr>
                <w:b w:val="0"/>
                <w:color w:val="152941"/>
                <w:sz w:val="15"/>
              </w:rPr>
              <w:t>Approved in-process / finished QC plan</w:t>
            </w:r>
          </w:p>
        </w:tc>
        <w:tc>
          <w:tcPr>
            <w:tcW w:type="dxa" w:w="1814"/>
            <w:vAlign w:val="top"/>
            <w:shd w:fill="F0F4F8"/>
          </w:tcPr>
          <w:p>
            <w:pPr>
              <w:spacing w:after="30" w:before="20"/>
            </w:pPr>
            <w:r/>
            <w:r>
              <w:rPr>
                <w:b w:val="0"/>
                <w:color w:val="152941"/>
                <w:sz w:val="15"/>
              </w:rPr>
              <w:t>NOT SUPPLIED</w:t>
            </w:r>
          </w:p>
        </w:tc>
        <w:tc>
          <w:tcPr>
            <w:tcW w:type="dxa" w:w="1928"/>
            <w:vAlign w:val="top"/>
            <w:shd w:fill="F0F4F8"/>
          </w:tcPr>
          <w:p>
            <w:pPr>
              <w:spacing w:after="30" w:before="20"/>
            </w:pPr>
            <w:r/>
            <w:r>
              <w:rPr>
                <w:b w:val="0"/>
                <w:color w:val="152941"/>
                <w:sz w:val="15"/>
              </w:rPr>
              <w:t>Proposed draft only; OPEN - approval / technical evidence</w:t>
            </w:r>
          </w:p>
        </w:tc>
      </w:tr>
      <w:tr>
        <w:tc>
          <w:tcPr>
            <w:tcW w:type="dxa" w:w="2268"/>
            <w:vAlign w:val="top"/>
          </w:tcPr>
          <w:p>
            <w:pPr>
              <w:spacing w:after="30" w:before="20"/>
            </w:pPr>
            <w:r/>
            <w:r>
              <w:rPr>
                <w:b w:val="0"/>
                <w:color w:val="152941"/>
                <w:sz w:val="15"/>
              </w:rPr>
              <w:t>REQ-013</w:t>
              <w:br/>
              <w:t>6.7</w:t>
            </w:r>
          </w:p>
        </w:tc>
        <w:tc>
          <w:tcPr>
            <w:tcW w:type="dxa" w:w="4195"/>
            <w:vAlign w:val="top"/>
          </w:tcPr>
          <w:p>
            <w:pPr>
              <w:spacing w:after="30" w:before="20"/>
            </w:pPr>
            <w:r/>
            <w:r>
              <w:rPr>
                <w:b w:val="0"/>
                <w:color w:val="152941"/>
                <w:sz w:val="15"/>
              </w:rPr>
              <w:t>PDF 14, ISO 6</w:t>
              <w:br/>
              <w:t>Filter installed, ≥80% latex-particle retention A.5</w:t>
            </w:r>
          </w:p>
        </w:tc>
        <w:tc>
          <w:tcPr>
            <w:tcW w:type="dxa" w:w="2608"/>
            <w:vAlign w:val="top"/>
          </w:tcPr>
          <w:p>
            <w:pPr>
              <w:spacing w:after="30" w:before="20"/>
            </w:pPr>
            <w:r/>
            <w:r>
              <w:rPr>
                <w:b w:val="0"/>
                <w:color w:val="152941"/>
                <w:sz w:val="15"/>
              </w:rPr>
              <w:t>GAP-004</w:t>
            </w:r>
          </w:p>
        </w:tc>
        <w:tc>
          <w:tcPr>
            <w:tcW w:type="dxa" w:w="4252"/>
            <w:vAlign w:val="top"/>
          </w:tcPr>
          <w:p>
            <w:pPr>
              <w:spacing w:after="30" w:before="20"/>
            </w:pPr>
            <w:r/>
            <w:r>
              <w:rPr>
                <w:b w:val="0"/>
                <w:color w:val="152941"/>
                <w:sz w:val="15"/>
              </w:rPr>
              <w:t>Not documented in WI; proposed WI draft addresses linkage</w:t>
            </w:r>
          </w:p>
        </w:tc>
        <w:tc>
          <w:tcPr>
            <w:tcW w:type="dxa" w:w="2494"/>
            <w:vAlign w:val="top"/>
          </w:tcPr>
          <w:p>
            <w:pPr>
              <w:spacing w:after="30" w:before="20"/>
            </w:pPr>
            <w:r/>
            <w:r>
              <w:rPr>
                <w:b w:val="0"/>
                <w:color w:val="152941"/>
                <w:sz w:val="15"/>
              </w:rPr>
              <w:t>Review applicable for scoped set</w:t>
            </w:r>
          </w:p>
        </w:tc>
        <w:tc>
          <w:tcPr>
            <w:tcW w:type="dxa" w:w="2608"/>
            <w:vAlign w:val="top"/>
          </w:tcPr>
          <w:p>
            <w:pPr>
              <w:spacing w:after="30" w:before="20"/>
            </w:pPr>
            <w:r/>
            <w:r>
              <w:rPr>
                <w:b w:val="0"/>
                <w:color w:val="152941"/>
                <w:sz w:val="15"/>
              </w:rPr>
              <w:t>Qualification / lab / controlled design verification</w:t>
            </w:r>
          </w:p>
        </w:tc>
        <w:tc>
          <w:tcPr>
            <w:tcW w:type="dxa" w:w="1814"/>
            <w:vAlign w:val="top"/>
          </w:tcPr>
          <w:p>
            <w:pPr>
              <w:spacing w:after="30" w:before="20"/>
            </w:pPr>
            <w:r/>
            <w:r>
              <w:rPr>
                <w:b w:val="0"/>
                <w:color w:val="152941"/>
                <w:sz w:val="15"/>
              </w:rPr>
              <w:t>NOT SUPPLIED</w:t>
            </w:r>
          </w:p>
        </w:tc>
        <w:tc>
          <w:tcPr>
            <w:tcW w:type="dxa" w:w="1928"/>
            <w:vAlign w:val="top"/>
          </w:tcPr>
          <w:p>
            <w:pPr>
              <w:spacing w:after="30" w:before="20"/>
            </w:pPr>
            <w:r/>
            <w:r>
              <w:rPr>
                <w:b w:val="0"/>
                <w:color w:val="152941"/>
                <w:sz w:val="15"/>
              </w:rPr>
              <w:t>Proposed draft only; OPEN - approval / technical evidence</w:t>
            </w:r>
          </w:p>
        </w:tc>
      </w:tr>
      <w:tr>
        <w:tc>
          <w:tcPr>
            <w:tcW w:type="dxa" w:w="2268"/>
            <w:vAlign w:val="top"/>
            <w:shd w:fill="F0F4F8"/>
          </w:tcPr>
          <w:p>
            <w:pPr>
              <w:spacing w:after="30" w:before="20"/>
            </w:pPr>
            <w:r/>
            <w:r>
              <w:rPr>
                <w:b w:val="0"/>
                <w:color w:val="152941"/>
                <w:sz w:val="15"/>
              </w:rPr>
              <w:t>REQ-014</w:t>
              <w:br/>
              <w:t>6.8</w:t>
            </w:r>
          </w:p>
        </w:tc>
        <w:tc>
          <w:tcPr>
            <w:tcW w:type="dxa" w:w="4195"/>
            <w:vAlign w:val="top"/>
            <w:shd w:fill="F0F4F8"/>
          </w:tcPr>
          <w:p>
            <w:pPr>
              <w:spacing w:after="30" w:before="20"/>
            </w:pPr>
            <w:r/>
            <w:r>
              <w:rPr>
                <w:b w:val="0"/>
                <w:color w:val="152941"/>
                <w:sz w:val="15"/>
              </w:rPr>
              <w:t>PDF 14, ISO 6</w:t>
              <w:br/>
              <w:t>Chamber geometry and correct 20/60-drop calibration</w:t>
            </w:r>
          </w:p>
        </w:tc>
        <w:tc>
          <w:tcPr>
            <w:tcW w:type="dxa" w:w="2608"/>
            <w:vAlign w:val="top"/>
            <w:shd w:fill="F0F4F8"/>
          </w:tcPr>
          <w:p>
            <w:pPr>
              <w:spacing w:after="30" w:before="20"/>
            </w:pPr>
            <w:r/>
            <w:r>
              <w:rPr>
                <w:b w:val="0"/>
                <w:color w:val="152941"/>
                <w:sz w:val="15"/>
              </w:rPr>
              <w:t>GAP-006</w:t>
            </w:r>
          </w:p>
        </w:tc>
        <w:tc>
          <w:tcPr>
            <w:tcW w:type="dxa" w:w="4252"/>
            <w:vAlign w:val="top"/>
            <w:shd w:fill="F0F4F8"/>
          </w:tcPr>
          <w:p>
            <w:pPr>
              <w:spacing w:after="30" w:before="20"/>
            </w:pPr>
            <w:r/>
            <w:r>
              <w:rPr>
                <w:b w:val="0"/>
                <w:color w:val="152941"/>
                <w:sz w:val="15"/>
              </w:rPr>
              <w:t>Not documented; proposed WI draft addresses linkage</w:t>
            </w:r>
          </w:p>
        </w:tc>
        <w:tc>
          <w:tcPr>
            <w:tcW w:type="dxa" w:w="2494"/>
            <w:vAlign w:val="top"/>
            <w:shd w:fill="F0F4F8"/>
          </w:tcPr>
          <w:p>
            <w:pPr>
              <w:spacing w:after="30" w:before="20"/>
            </w:pPr>
            <w:r/>
            <w:r>
              <w:rPr>
                <w:b w:val="0"/>
                <w:color w:val="152941"/>
                <w:sz w:val="15"/>
              </w:rPr>
              <w:t>Review applicable for scoped set</w:t>
            </w:r>
          </w:p>
        </w:tc>
        <w:tc>
          <w:tcPr>
            <w:tcW w:type="dxa" w:w="2608"/>
            <w:vAlign w:val="top"/>
            <w:shd w:fill="F0F4F8"/>
          </w:tcPr>
          <w:p>
            <w:pPr>
              <w:spacing w:after="30" w:before="20"/>
            </w:pPr>
            <w:r/>
            <w:r>
              <w:rPr>
                <w:b w:val="0"/>
                <w:color w:val="152941"/>
                <w:sz w:val="15"/>
              </w:rPr>
              <w:t>Qualification / lab / controlled design verification</w:t>
            </w:r>
          </w:p>
        </w:tc>
        <w:tc>
          <w:tcPr>
            <w:tcW w:type="dxa" w:w="1814"/>
            <w:vAlign w:val="top"/>
            <w:shd w:fill="F0F4F8"/>
          </w:tcPr>
          <w:p>
            <w:pPr>
              <w:spacing w:after="30" w:before="20"/>
            </w:pPr>
            <w:r/>
            <w:r>
              <w:rPr>
                <w:b w:val="0"/>
                <w:color w:val="152941"/>
                <w:sz w:val="15"/>
              </w:rPr>
              <w:t>NOT SUPPLIED</w:t>
            </w:r>
          </w:p>
        </w:tc>
        <w:tc>
          <w:tcPr>
            <w:tcW w:type="dxa" w:w="1928"/>
            <w:vAlign w:val="top"/>
            <w:shd w:fill="F0F4F8"/>
          </w:tcPr>
          <w:p>
            <w:pPr>
              <w:spacing w:after="30" w:before="20"/>
            </w:pPr>
            <w:r/>
            <w:r>
              <w:rPr>
                <w:b w:val="0"/>
                <w:color w:val="152941"/>
                <w:sz w:val="15"/>
              </w:rPr>
              <w:t>Proposed draft only; OPEN - approval / technical evidence</w:t>
            </w:r>
          </w:p>
        </w:tc>
      </w:tr>
      <w:tr>
        <w:tc>
          <w:tcPr>
            <w:tcW w:type="dxa" w:w="2268"/>
            <w:vAlign w:val="top"/>
          </w:tcPr>
          <w:p>
            <w:pPr>
              <w:spacing w:after="30" w:before="20"/>
            </w:pPr>
            <w:r/>
            <w:r>
              <w:rPr>
                <w:b w:val="0"/>
                <w:color w:val="152941"/>
                <w:sz w:val="15"/>
              </w:rPr>
              <w:t>REQ-015</w:t>
              <w:br/>
              <w:t>6.9</w:t>
            </w:r>
          </w:p>
        </w:tc>
        <w:tc>
          <w:tcPr>
            <w:tcW w:type="dxa" w:w="4195"/>
            <w:vAlign w:val="top"/>
          </w:tcPr>
          <w:p>
            <w:pPr>
              <w:spacing w:after="30" w:before="20"/>
            </w:pPr>
            <w:r/>
            <w:r>
              <w:rPr>
                <w:b w:val="0"/>
                <w:color w:val="152941"/>
                <w:sz w:val="15"/>
              </w:rPr>
              <w:t>PDF 14, ISO 6</w:t>
              <w:br/>
              <w:t>Adjust zero-to-max flow</w:t>
            </w:r>
          </w:p>
        </w:tc>
        <w:tc>
          <w:tcPr>
            <w:tcW w:type="dxa" w:w="2608"/>
            <w:vAlign w:val="top"/>
          </w:tcPr>
          <w:p>
            <w:pPr>
              <w:spacing w:after="30" w:before="20"/>
            </w:pPr>
            <w:r/>
            <w:r>
              <w:rPr>
                <w:b w:val="0"/>
                <w:color w:val="152941"/>
                <w:sz w:val="15"/>
              </w:rPr>
              <w:t>GAP-005</w:t>
            </w:r>
          </w:p>
        </w:tc>
        <w:tc>
          <w:tcPr>
            <w:tcW w:type="dxa" w:w="4252"/>
            <w:vAlign w:val="top"/>
          </w:tcPr>
          <w:p>
            <w:pPr>
              <w:spacing w:after="30" w:before="20"/>
            </w:pPr>
            <w:r/>
            <w:r>
              <w:rPr>
                <w:b w:val="0"/>
                <w:color w:val="152941"/>
                <w:sz w:val="15"/>
              </w:rPr>
              <w:t>Partial roller-clamp visual; proposed WI draft addresses linkage</w:t>
            </w:r>
          </w:p>
        </w:tc>
        <w:tc>
          <w:tcPr>
            <w:tcW w:type="dxa" w:w="2494"/>
            <w:vAlign w:val="top"/>
          </w:tcPr>
          <w:p>
            <w:pPr>
              <w:spacing w:after="30" w:before="20"/>
            </w:pPr>
            <w:r/>
            <w:r>
              <w:rPr>
                <w:b w:val="0"/>
                <w:color w:val="152941"/>
                <w:sz w:val="15"/>
              </w:rPr>
              <w:t>Review applicable for scoped set</w:t>
            </w:r>
          </w:p>
        </w:tc>
        <w:tc>
          <w:tcPr>
            <w:tcW w:type="dxa" w:w="2608"/>
            <w:vAlign w:val="top"/>
          </w:tcPr>
          <w:p>
            <w:pPr>
              <w:spacing w:after="30" w:before="20"/>
            </w:pPr>
            <w:r/>
            <w:r>
              <w:rPr>
                <w:b w:val="0"/>
                <w:color w:val="152941"/>
                <w:sz w:val="15"/>
              </w:rPr>
              <w:t>Approved in-process / finished QC plan</w:t>
            </w:r>
          </w:p>
        </w:tc>
        <w:tc>
          <w:tcPr>
            <w:tcW w:type="dxa" w:w="1814"/>
            <w:vAlign w:val="top"/>
          </w:tcPr>
          <w:p>
            <w:pPr>
              <w:spacing w:after="30" w:before="20"/>
            </w:pPr>
            <w:r/>
            <w:r>
              <w:rPr>
                <w:b w:val="0"/>
                <w:color w:val="152941"/>
                <w:sz w:val="15"/>
              </w:rPr>
              <w:t>NOT SUPPLIED</w:t>
            </w:r>
          </w:p>
        </w:tc>
        <w:tc>
          <w:tcPr>
            <w:tcW w:type="dxa" w:w="1928"/>
            <w:vAlign w:val="top"/>
          </w:tcPr>
          <w:p>
            <w:pPr>
              <w:spacing w:after="30" w:before="20"/>
            </w:pPr>
            <w:r/>
            <w:r>
              <w:rPr>
                <w:b w:val="0"/>
                <w:color w:val="152941"/>
                <w:sz w:val="15"/>
              </w:rPr>
              <w:t>Proposed draft only; OPEN - approval / technical evidence</w:t>
            </w:r>
          </w:p>
        </w:tc>
      </w:tr>
      <w:tr>
        <w:tc>
          <w:tcPr>
            <w:tcW w:type="dxa" w:w="2268"/>
            <w:vAlign w:val="top"/>
            <w:shd w:fill="F0F4F8"/>
          </w:tcPr>
          <w:p>
            <w:pPr>
              <w:spacing w:after="30" w:before="20"/>
            </w:pPr>
            <w:r/>
            <w:r>
              <w:rPr>
                <w:b w:val="0"/>
                <w:color w:val="152941"/>
                <w:sz w:val="15"/>
              </w:rPr>
              <w:t>REQ-016</w:t>
              <w:br/>
              <w:t>6.10</w:t>
            </w:r>
          </w:p>
        </w:tc>
        <w:tc>
          <w:tcPr>
            <w:tcW w:type="dxa" w:w="4195"/>
            <w:vAlign w:val="top"/>
            <w:shd w:fill="F0F4F8"/>
          </w:tcPr>
          <w:p>
            <w:pPr>
              <w:spacing w:after="30" w:before="20"/>
            </w:pPr>
            <w:r/>
            <w:r>
              <w:rPr>
                <w:b w:val="0"/>
                <w:color w:val="152941"/>
                <w:sz w:val="15"/>
              </w:rPr>
              <w:t>PDF 14, ISO 6</w:t>
              <w:br/>
              <w:t>≥1000 ml / 10 min, 9 g/l NaCl, 1m head</w:t>
            </w:r>
          </w:p>
        </w:tc>
        <w:tc>
          <w:tcPr>
            <w:tcW w:type="dxa" w:w="2608"/>
            <w:vAlign w:val="top"/>
            <w:shd w:fill="F0F4F8"/>
          </w:tcPr>
          <w:p>
            <w:pPr>
              <w:spacing w:after="30" w:before="20"/>
            </w:pPr>
            <w:r/>
            <w:r>
              <w:rPr>
                <w:b w:val="0"/>
                <w:color w:val="152941"/>
                <w:sz w:val="15"/>
              </w:rPr>
              <w:t>GAP-005</w:t>
            </w:r>
          </w:p>
        </w:tc>
        <w:tc>
          <w:tcPr>
            <w:tcW w:type="dxa" w:w="4252"/>
            <w:vAlign w:val="top"/>
            <w:shd w:fill="F0F4F8"/>
          </w:tcPr>
          <w:p>
            <w:pPr>
              <w:spacing w:after="30" w:before="20"/>
            </w:pPr>
            <w:r/>
            <w:r>
              <w:rPr>
                <w:b w:val="0"/>
                <w:color w:val="152941"/>
                <w:sz w:val="15"/>
              </w:rPr>
              <w:t>No corresponding WI limit; proposed WI draft addresses linkage</w:t>
            </w:r>
          </w:p>
        </w:tc>
        <w:tc>
          <w:tcPr>
            <w:tcW w:type="dxa" w:w="2494"/>
            <w:vAlign w:val="top"/>
            <w:shd w:fill="F0F4F8"/>
          </w:tcPr>
          <w:p>
            <w:pPr>
              <w:spacing w:after="30" w:before="20"/>
            </w:pPr>
            <w:r/>
            <w:r>
              <w:rPr>
                <w:b w:val="0"/>
                <w:color w:val="152941"/>
                <w:sz w:val="15"/>
              </w:rPr>
              <w:t>Review applicable for scoped set</w:t>
            </w:r>
          </w:p>
        </w:tc>
        <w:tc>
          <w:tcPr>
            <w:tcW w:type="dxa" w:w="2608"/>
            <w:vAlign w:val="top"/>
            <w:shd w:fill="F0F4F8"/>
          </w:tcPr>
          <w:p>
            <w:pPr>
              <w:spacing w:after="30" w:before="20"/>
            </w:pPr>
            <w:r/>
            <w:r>
              <w:rPr>
                <w:b w:val="0"/>
                <w:color w:val="152941"/>
                <w:sz w:val="15"/>
              </w:rPr>
              <w:t>Qualification / lab / controlled design verification</w:t>
            </w:r>
          </w:p>
        </w:tc>
        <w:tc>
          <w:tcPr>
            <w:tcW w:type="dxa" w:w="1814"/>
            <w:vAlign w:val="top"/>
            <w:shd w:fill="F0F4F8"/>
          </w:tcPr>
          <w:p>
            <w:pPr>
              <w:spacing w:after="30" w:before="20"/>
            </w:pPr>
            <w:r/>
            <w:r>
              <w:rPr>
                <w:b w:val="0"/>
                <w:color w:val="152941"/>
                <w:sz w:val="15"/>
              </w:rPr>
              <w:t>NOT SUPPLIED</w:t>
            </w:r>
          </w:p>
        </w:tc>
        <w:tc>
          <w:tcPr>
            <w:tcW w:type="dxa" w:w="1928"/>
            <w:vAlign w:val="top"/>
            <w:shd w:fill="F0F4F8"/>
          </w:tcPr>
          <w:p>
            <w:pPr>
              <w:spacing w:after="30" w:before="20"/>
            </w:pPr>
            <w:r/>
            <w:r>
              <w:rPr>
                <w:b w:val="0"/>
                <w:color w:val="152941"/>
                <w:sz w:val="15"/>
              </w:rPr>
              <w:t>Proposed draft only; OPEN - approval / technical evidence</w:t>
            </w:r>
          </w:p>
        </w:tc>
      </w:tr>
      <w:tr>
        <w:tc>
          <w:tcPr>
            <w:tcW w:type="dxa" w:w="2268"/>
            <w:vAlign w:val="top"/>
          </w:tcPr>
          <w:p>
            <w:pPr>
              <w:spacing w:after="30" w:before="20"/>
            </w:pPr>
            <w:r/>
            <w:r>
              <w:rPr>
                <w:b w:val="0"/>
                <w:color w:val="152941"/>
                <w:sz w:val="15"/>
              </w:rPr>
              <w:t>REQ-017</w:t>
              <w:br/>
              <w:t>6.11</w:t>
            </w:r>
          </w:p>
        </w:tc>
        <w:tc>
          <w:tcPr>
            <w:tcW w:type="dxa" w:w="4195"/>
            <w:vAlign w:val="top"/>
          </w:tcPr>
          <w:p>
            <w:pPr>
              <w:spacing w:after="30" w:before="20"/>
            </w:pPr>
            <w:r/>
            <w:r>
              <w:rPr>
                <w:b w:val="0"/>
                <w:color w:val="152941"/>
                <w:sz w:val="15"/>
              </w:rPr>
              <w:t>PDF 14, ISO 6</w:t>
              <w:br/>
              <w:t>Reseals by A.6 when present</w:t>
            </w:r>
          </w:p>
        </w:tc>
        <w:tc>
          <w:tcPr>
            <w:tcW w:type="dxa" w:w="2608"/>
            <w:vAlign w:val="top"/>
          </w:tcPr>
          <w:p>
            <w:pPr>
              <w:spacing w:after="30" w:before="20"/>
            </w:pPr>
            <w:r/>
            <w:r>
              <w:rPr>
                <w:b w:val="0"/>
                <w:color w:val="152941"/>
                <w:sz w:val="15"/>
              </w:rPr>
              <w:t>GAP-012</w:t>
            </w:r>
          </w:p>
        </w:tc>
        <w:tc>
          <w:tcPr>
            <w:tcW w:type="dxa" w:w="4252"/>
            <w:vAlign w:val="top"/>
          </w:tcPr>
          <w:p>
            <w:pPr>
              <w:spacing w:after="30" w:before="20"/>
            </w:pPr>
            <w:r/>
            <w:r>
              <w:rPr>
                <w:b w:val="0"/>
                <w:color w:val="152941"/>
                <w:sz w:val="15"/>
              </w:rPr>
              <w:t>No defined reseal method; proposed WI draft addresses linkage</w:t>
            </w:r>
          </w:p>
        </w:tc>
        <w:tc>
          <w:tcPr>
            <w:tcW w:type="dxa" w:w="2494"/>
            <w:vAlign w:val="top"/>
          </w:tcPr>
          <w:p>
            <w:pPr>
              <w:spacing w:after="30" w:before="20"/>
            </w:pPr>
            <w:r/>
            <w:r>
              <w:rPr>
                <w:b w:val="0"/>
                <w:color w:val="152941"/>
                <w:sz w:val="15"/>
              </w:rPr>
              <w:t>Applicable per variant - confirmation OPEN</w:t>
            </w:r>
          </w:p>
        </w:tc>
        <w:tc>
          <w:tcPr>
            <w:tcW w:type="dxa" w:w="2608"/>
            <w:vAlign w:val="top"/>
          </w:tcPr>
          <w:p>
            <w:pPr>
              <w:spacing w:after="30" w:before="20"/>
            </w:pPr>
            <w:r/>
            <w:r>
              <w:rPr>
                <w:b w:val="0"/>
                <w:color w:val="152941"/>
                <w:sz w:val="15"/>
              </w:rPr>
              <w:t>Qualification / lab / controlled design verification</w:t>
            </w:r>
          </w:p>
        </w:tc>
        <w:tc>
          <w:tcPr>
            <w:tcW w:type="dxa" w:w="1814"/>
            <w:vAlign w:val="top"/>
          </w:tcPr>
          <w:p>
            <w:pPr>
              <w:spacing w:after="30" w:before="20"/>
            </w:pPr>
            <w:r/>
            <w:r>
              <w:rPr>
                <w:b w:val="0"/>
                <w:color w:val="152941"/>
                <w:sz w:val="15"/>
              </w:rPr>
              <w:t>NOT SUPPLIED</w:t>
            </w:r>
          </w:p>
        </w:tc>
        <w:tc>
          <w:tcPr>
            <w:tcW w:type="dxa" w:w="1928"/>
            <w:vAlign w:val="top"/>
          </w:tcPr>
          <w:p>
            <w:pPr>
              <w:spacing w:after="30" w:before="20"/>
            </w:pPr>
            <w:r/>
            <w:r>
              <w:rPr>
                <w:b w:val="0"/>
                <w:color w:val="152941"/>
                <w:sz w:val="15"/>
              </w:rPr>
              <w:t>Proposed draft only; OPEN - approval / technical evidence</w:t>
            </w:r>
          </w:p>
        </w:tc>
      </w:tr>
      <w:tr>
        <w:tc>
          <w:tcPr>
            <w:tcW w:type="dxa" w:w="2268"/>
            <w:vAlign w:val="top"/>
            <w:shd w:fill="F0F4F8"/>
          </w:tcPr>
          <w:p>
            <w:pPr>
              <w:spacing w:after="30" w:before="20"/>
            </w:pPr>
            <w:r/>
            <w:r>
              <w:rPr>
                <w:b w:val="0"/>
                <w:color w:val="152941"/>
                <w:sz w:val="15"/>
              </w:rPr>
              <w:t>REQ-018</w:t>
              <w:br/>
              <w:t>6.12</w:t>
            </w:r>
          </w:p>
        </w:tc>
        <w:tc>
          <w:tcPr>
            <w:tcW w:type="dxa" w:w="4195"/>
            <w:vAlign w:val="top"/>
            <w:shd w:fill="F0F4F8"/>
          </w:tcPr>
          <w:p>
            <w:pPr>
              <w:spacing w:after="30" w:before="20"/>
            </w:pPr>
            <w:r/>
            <w:r>
              <w:rPr>
                <w:b w:val="0"/>
                <w:color w:val="152941"/>
                <w:sz w:val="15"/>
              </w:rPr>
              <w:t>PDF 14, ISO 6</w:t>
              <w:br/>
              <w:t>Conforms ISO 594-1 or -2</w:t>
            </w:r>
          </w:p>
        </w:tc>
        <w:tc>
          <w:tcPr>
            <w:tcW w:type="dxa" w:w="2608"/>
            <w:vAlign w:val="top"/>
            <w:shd w:fill="F0F4F8"/>
          </w:tcPr>
          <w:p>
            <w:pPr>
              <w:spacing w:after="30" w:before="20"/>
            </w:pPr>
            <w:r/>
            <w:r>
              <w:rPr>
                <w:b w:val="0"/>
                <w:color w:val="152941"/>
                <w:sz w:val="15"/>
              </w:rPr>
              <w:t>GAP-011</w:t>
            </w:r>
          </w:p>
        </w:tc>
        <w:tc>
          <w:tcPr>
            <w:tcW w:type="dxa" w:w="4252"/>
            <w:vAlign w:val="top"/>
            <w:shd w:fill="F0F4F8"/>
          </w:tcPr>
          <w:p>
            <w:pPr>
              <w:spacing w:after="30" w:before="20"/>
            </w:pPr>
            <w:r/>
            <w:r>
              <w:rPr>
                <w:b w:val="0"/>
                <w:color w:val="152941"/>
                <w:sz w:val="15"/>
              </w:rPr>
              <w:t>Visual mating only; proposed WI draft addresses linkage</w:t>
            </w:r>
          </w:p>
        </w:tc>
        <w:tc>
          <w:tcPr>
            <w:tcW w:type="dxa" w:w="2494"/>
            <w:vAlign w:val="top"/>
            <w:shd w:fill="F0F4F8"/>
          </w:tcPr>
          <w:p>
            <w:pPr>
              <w:spacing w:after="30" w:before="20"/>
            </w:pPr>
            <w:r/>
            <w:r>
              <w:rPr>
                <w:b w:val="0"/>
                <w:color w:val="152941"/>
                <w:sz w:val="15"/>
              </w:rPr>
              <w:t>Review applicable for scoped set</w:t>
            </w:r>
          </w:p>
        </w:tc>
        <w:tc>
          <w:tcPr>
            <w:tcW w:type="dxa" w:w="2608"/>
            <w:vAlign w:val="top"/>
            <w:shd w:fill="F0F4F8"/>
          </w:tcPr>
          <w:p>
            <w:pPr>
              <w:spacing w:after="30" w:before="20"/>
            </w:pPr>
            <w:r/>
            <w:r>
              <w:rPr>
                <w:b w:val="0"/>
                <w:color w:val="152941"/>
                <w:sz w:val="15"/>
              </w:rPr>
              <w:t>Qualification / lab / controlled design verification</w:t>
            </w:r>
          </w:p>
        </w:tc>
        <w:tc>
          <w:tcPr>
            <w:tcW w:type="dxa" w:w="1814"/>
            <w:vAlign w:val="top"/>
            <w:shd w:fill="F0F4F8"/>
          </w:tcPr>
          <w:p>
            <w:pPr>
              <w:spacing w:after="30" w:before="20"/>
            </w:pPr>
            <w:r/>
            <w:r>
              <w:rPr>
                <w:b w:val="0"/>
                <w:color w:val="152941"/>
                <w:sz w:val="15"/>
              </w:rPr>
              <w:t>NOT SUPPLIED</w:t>
            </w:r>
          </w:p>
        </w:tc>
        <w:tc>
          <w:tcPr>
            <w:tcW w:type="dxa" w:w="1928"/>
            <w:vAlign w:val="top"/>
            <w:shd w:fill="F0F4F8"/>
          </w:tcPr>
          <w:p>
            <w:pPr>
              <w:spacing w:after="30" w:before="20"/>
            </w:pPr>
            <w:r/>
            <w:r>
              <w:rPr>
                <w:b w:val="0"/>
                <w:color w:val="152941"/>
                <w:sz w:val="15"/>
              </w:rPr>
              <w:t>Proposed draft only; OPEN - approval / technical evidence</w:t>
            </w:r>
          </w:p>
        </w:tc>
      </w:tr>
      <w:tr>
        <w:tc>
          <w:tcPr>
            <w:tcW w:type="dxa" w:w="2268"/>
            <w:vAlign w:val="top"/>
          </w:tcPr>
          <w:p>
            <w:pPr>
              <w:spacing w:after="30" w:before="20"/>
            </w:pPr>
            <w:r/>
            <w:r>
              <w:rPr>
                <w:b w:val="0"/>
                <w:color w:val="152941"/>
                <w:sz w:val="15"/>
              </w:rPr>
              <w:t>REQ-019</w:t>
              <w:br/>
              <w:t>6.13</w:t>
            </w:r>
          </w:p>
        </w:tc>
        <w:tc>
          <w:tcPr>
            <w:tcW w:type="dxa" w:w="4195"/>
            <w:vAlign w:val="top"/>
          </w:tcPr>
          <w:p>
            <w:pPr>
              <w:spacing w:after="30" w:before="20"/>
            </w:pPr>
            <w:r/>
            <w:r>
              <w:rPr>
                <w:b w:val="0"/>
                <w:color w:val="152941"/>
                <w:sz w:val="15"/>
              </w:rPr>
              <w:t>PDF 14, ISO 6</w:t>
              <w:br/>
              <w:t>Cap maintains sterile fluid pathway</w:t>
            </w:r>
          </w:p>
        </w:tc>
        <w:tc>
          <w:tcPr>
            <w:tcW w:type="dxa" w:w="2608"/>
            <w:vAlign w:val="top"/>
          </w:tcPr>
          <w:p>
            <w:pPr>
              <w:spacing w:after="30" w:before="20"/>
            </w:pPr>
            <w:r/>
            <w:r>
              <w:rPr>
                <w:b w:val="0"/>
                <w:color w:val="152941"/>
                <w:sz w:val="15"/>
              </w:rPr>
              <w:t>GAP-013</w:t>
            </w:r>
          </w:p>
        </w:tc>
        <w:tc>
          <w:tcPr>
            <w:tcW w:type="dxa" w:w="4252"/>
            <w:vAlign w:val="top"/>
          </w:tcPr>
          <w:p>
            <w:pPr>
              <w:spacing w:after="30" w:before="20"/>
            </w:pPr>
            <w:r/>
            <w:r>
              <w:rPr>
                <w:b w:val="0"/>
                <w:color w:val="152941"/>
                <w:sz w:val="15"/>
              </w:rPr>
              <w:t>Partial / not explicit; proposed WI draft addresses linkage</w:t>
            </w:r>
          </w:p>
        </w:tc>
        <w:tc>
          <w:tcPr>
            <w:tcW w:type="dxa" w:w="2494"/>
            <w:vAlign w:val="top"/>
          </w:tcPr>
          <w:p>
            <w:pPr>
              <w:spacing w:after="30" w:before="20"/>
            </w:pPr>
            <w:r/>
            <w:r>
              <w:rPr>
                <w:b w:val="0"/>
                <w:color w:val="152941"/>
                <w:sz w:val="15"/>
              </w:rPr>
              <w:t>Review applicable for scoped set</w:t>
            </w:r>
          </w:p>
        </w:tc>
        <w:tc>
          <w:tcPr>
            <w:tcW w:type="dxa" w:w="2608"/>
            <w:vAlign w:val="top"/>
          </w:tcPr>
          <w:p>
            <w:pPr>
              <w:spacing w:after="30" w:before="20"/>
            </w:pPr>
            <w:r/>
            <w:r>
              <w:rPr>
                <w:b w:val="0"/>
                <w:color w:val="152941"/>
                <w:sz w:val="15"/>
              </w:rPr>
              <w:t>Qualification / lab / controlled design verification</w:t>
            </w:r>
          </w:p>
        </w:tc>
        <w:tc>
          <w:tcPr>
            <w:tcW w:type="dxa" w:w="1814"/>
            <w:vAlign w:val="top"/>
          </w:tcPr>
          <w:p>
            <w:pPr>
              <w:spacing w:after="30" w:before="20"/>
            </w:pPr>
            <w:r/>
            <w:r>
              <w:rPr>
                <w:b w:val="0"/>
                <w:color w:val="152941"/>
                <w:sz w:val="15"/>
              </w:rPr>
              <w:t>NOT SUPPLIED</w:t>
            </w:r>
          </w:p>
        </w:tc>
        <w:tc>
          <w:tcPr>
            <w:tcW w:type="dxa" w:w="1928"/>
            <w:vAlign w:val="top"/>
          </w:tcPr>
          <w:p>
            <w:pPr>
              <w:spacing w:after="30" w:before="20"/>
            </w:pPr>
            <w:r/>
            <w:r>
              <w:rPr>
                <w:b w:val="0"/>
                <w:color w:val="152941"/>
                <w:sz w:val="15"/>
              </w:rPr>
              <w:t>Proposed draft only; OPEN - approval / technical evidence</w:t>
            </w:r>
          </w:p>
        </w:tc>
      </w:tr>
      <w:tr>
        <w:tc>
          <w:tcPr>
            <w:tcW w:type="dxa" w:w="2268"/>
            <w:vAlign w:val="top"/>
            <w:shd w:fill="F0F4F8"/>
          </w:tcPr>
          <w:p>
            <w:pPr>
              <w:spacing w:after="30" w:before="20"/>
            </w:pPr>
            <w:r/>
            <w:r>
              <w:rPr>
                <w:b w:val="0"/>
                <w:color w:val="152941"/>
                <w:sz w:val="15"/>
              </w:rPr>
              <w:t>REQ-020</w:t>
              <w:br/>
              <w:t>7.1</w:t>
            </w:r>
          </w:p>
        </w:tc>
        <w:tc>
          <w:tcPr>
            <w:tcW w:type="dxa" w:w="4195"/>
            <w:vAlign w:val="top"/>
            <w:shd w:fill="F0F4F8"/>
          </w:tcPr>
          <w:p>
            <w:pPr>
              <w:spacing w:after="30" w:before="20"/>
            </w:pPr>
            <w:r/>
            <w:r>
              <w:rPr>
                <w:b w:val="0"/>
                <w:color w:val="152941"/>
                <w:sz w:val="15"/>
              </w:rPr>
              <w:t>PDF 15, ISO 7</w:t>
              <w:br/>
              <w:t>≤2.0 ml 0.005 mol/l Na2S2O3 difference</w:t>
            </w:r>
          </w:p>
        </w:tc>
        <w:tc>
          <w:tcPr>
            <w:tcW w:type="dxa" w:w="2608"/>
            <w:vAlign w:val="top"/>
            <w:shd w:fill="F0F4F8"/>
          </w:tcPr>
          <w:p>
            <w:pPr>
              <w:spacing w:after="30" w:before="20"/>
            </w:pPr>
            <w:r/>
            <w:r>
              <w:rPr>
                <w:b w:val="0"/>
                <w:color w:val="152941"/>
                <w:sz w:val="15"/>
              </w:rPr>
              <w:t>GAP-014</w:t>
            </w:r>
          </w:p>
        </w:tc>
        <w:tc>
          <w:tcPr>
            <w:tcW w:type="dxa" w:w="4252"/>
            <w:vAlign w:val="top"/>
            <w:shd w:fill="F0F4F8"/>
          </w:tcPr>
          <w:p>
            <w:pPr>
              <w:spacing w:after="30" w:before="20"/>
            </w:pPr>
            <w:r/>
            <w:r>
              <w:rPr>
                <w:b w:val="0"/>
                <w:color w:val="152941"/>
                <w:sz w:val="15"/>
              </w:rPr>
              <w:t>Separate lab evidence absent; proposed WI draft addresses linkage</w:t>
            </w:r>
          </w:p>
        </w:tc>
        <w:tc>
          <w:tcPr>
            <w:tcW w:type="dxa" w:w="2494"/>
            <w:vAlign w:val="top"/>
            <w:shd w:fill="F0F4F8"/>
          </w:tcPr>
          <w:p>
            <w:pPr>
              <w:spacing w:after="30" w:before="20"/>
            </w:pPr>
            <w:r/>
            <w:r>
              <w:rPr>
                <w:b w:val="0"/>
                <w:color w:val="152941"/>
                <w:sz w:val="15"/>
              </w:rPr>
              <w:t>Review applicable for scoped set</w:t>
            </w:r>
          </w:p>
        </w:tc>
        <w:tc>
          <w:tcPr>
            <w:tcW w:type="dxa" w:w="2608"/>
            <w:vAlign w:val="top"/>
            <w:shd w:fill="F0F4F8"/>
          </w:tcPr>
          <w:p>
            <w:pPr>
              <w:spacing w:after="30" w:before="20"/>
            </w:pPr>
            <w:r/>
            <w:r>
              <w:rPr>
                <w:b w:val="0"/>
                <w:color w:val="152941"/>
                <w:sz w:val="15"/>
              </w:rPr>
              <w:t>Qualification / lab / controlled design verification</w:t>
            </w:r>
          </w:p>
        </w:tc>
        <w:tc>
          <w:tcPr>
            <w:tcW w:type="dxa" w:w="1814"/>
            <w:vAlign w:val="top"/>
            <w:shd w:fill="F0F4F8"/>
          </w:tcPr>
          <w:p>
            <w:pPr>
              <w:spacing w:after="30" w:before="20"/>
            </w:pPr>
            <w:r/>
            <w:r>
              <w:rPr>
                <w:b w:val="0"/>
                <w:color w:val="152941"/>
                <w:sz w:val="15"/>
              </w:rPr>
              <w:t>NOT SUPPLIED</w:t>
            </w:r>
          </w:p>
        </w:tc>
        <w:tc>
          <w:tcPr>
            <w:tcW w:type="dxa" w:w="1928"/>
            <w:vAlign w:val="top"/>
            <w:shd w:fill="F0F4F8"/>
          </w:tcPr>
          <w:p>
            <w:pPr>
              <w:spacing w:after="30" w:before="20"/>
            </w:pPr>
            <w:r/>
            <w:r>
              <w:rPr>
                <w:b w:val="0"/>
                <w:color w:val="152941"/>
                <w:sz w:val="15"/>
              </w:rPr>
              <w:t>Proposed draft only; OPEN - approval / technical evidence</w:t>
            </w:r>
          </w:p>
        </w:tc>
      </w:tr>
      <w:tr>
        <w:tc>
          <w:tcPr>
            <w:tcW w:type="dxa" w:w="2268"/>
            <w:vAlign w:val="top"/>
          </w:tcPr>
          <w:p>
            <w:pPr>
              <w:spacing w:after="30" w:before="20"/>
            </w:pPr>
            <w:r/>
            <w:r>
              <w:rPr>
                <w:b w:val="0"/>
                <w:color w:val="152941"/>
                <w:sz w:val="15"/>
              </w:rPr>
              <w:t>REQ-021</w:t>
              <w:br/>
              <w:t>7.2</w:t>
            </w:r>
          </w:p>
        </w:tc>
        <w:tc>
          <w:tcPr>
            <w:tcW w:type="dxa" w:w="4195"/>
            <w:vAlign w:val="top"/>
          </w:tcPr>
          <w:p>
            <w:pPr>
              <w:spacing w:after="30" w:before="20"/>
            </w:pPr>
            <w:r/>
            <w:r>
              <w:rPr>
                <w:b w:val="0"/>
                <w:color w:val="152941"/>
                <w:sz w:val="15"/>
              </w:rPr>
              <w:t>PDF 15, ISO 7</w:t>
              <w:br/>
              <w:t>Ba+Cr+Cu+Pb+Sn ≤1 µg/ml total; Cd ≤0.1 µg/ml and Pb colour comparator</w:t>
            </w:r>
          </w:p>
        </w:tc>
        <w:tc>
          <w:tcPr>
            <w:tcW w:type="dxa" w:w="2608"/>
            <w:vAlign w:val="top"/>
          </w:tcPr>
          <w:p>
            <w:pPr>
              <w:spacing w:after="30" w:before="20"/>
            </w:pPr>
            <w:r/>
            <w:r>
              <w:rPr>
                <w:b w:val="0"/>
                <w:color w:val="152941"/>
                <w:sz w:val="15"/>
              </w:rPr>
              <w:t>GAP-014</w:t>
            </w:r>
          </w:p>
        </w:tc>
        <w:tc>
          <w:tcPr>
            <w:tcW w:type="dxa" w:w="4252"/>
            <w:vAlign w:val="top"/>
          </w:tcPr>
          <w:p>
            <w:pPr>
              <w:spacing w:after="30" w:before="20"/>
            </w:pPr>
            <w:r/>
            <w:r>
              <w:rPr>
                <w:b w:val="0"/>
                <w:color w:val="152941"/>
                <w:sz w:val="15"/>
              </w:rPr>
              <w:t>Separate lab evidence absent; proposed WI draft addresses linkage</w:t>
            </w:r>
          </w:p>
        </w:tc>
        <w:tc>
          <w:tcPr>
            <w:tcW w:type="dxa" w:w="2494"/>
            <w:vAlign w:val="top"/>
          </w:tcPr>
          <w:p>
            <w:pPr>
              <w:spacing w:after="30" w:before="20"/>
            </w:pPr>
            <w:r/>
            <w:r>
              <w:rPr>
                <w:b w:val="0"/>
                <w:color w:val="152941"/>
                <w:sz w:val="15"/>
              </w:rPr>
              <w:t>Review applicable for scoped set</w:t>
            </w:r>
          </w:p>
        </w:tc>
        <w:tc>
          <w:tcPr>
            <w:tcW w:type="dxa" w:w="2608"/>
            <w:vAlign w:val="top"/>
          </w:tcPr>
          <w:p>
            <w:pPr>
              <w:spacing w:after="30" w:before="20"/>
            </w:pPr>
            <w:r/>
            <w:r>
              <w:rPr>
                <w:b w:val="0"/>
                <w:color w:val="152941"/>
                <w:sz w:val="15"/>
              </w:rPr>
              <w:t>Qualification / lab / controlled design verification</w:t>
            </w:r>
          </w:p>
        </w:tc>
        <w:tc>
          <w:tcPr>
            <w:tcW w:type="dxa" w:w="1814"/>
            <w:vAlign w:val="top"/>
          </w:tcPr>
          <w:p>
            <w:pPr>
              <w:spacing w:after="30" w:before="20"/>
            </w:pPr>
            <w:r/>
            <w:r>
              <w:rPr>
                <w:b w:val="0"/>
                <w:color w:val="152941"/>
                <w:sz w:val="15"/>
              </w:rPr>
              <w:t>NOT SUPPLIED</w:t>
            </w:r>
          </w:p>
        </w:tc>
        <w:tc>
          <w:tcPr>
            <w:tcW w:type="dxa" w:w="1928"/>
            <w:vAlign w:val="top"/>
          </w:tcPr>
          <w:p>
            <w:pPr>
              <w:spacing w:after="30" w:before="20"/>
            </w:pPr>
            <w:r/>
            <w:r>
              <w:rPr>
                <w:b w:val="0"/>
                <w:color w:val="152941"/>
                <w:sz w:val="15"/>
              </w:rPr>
              <w:t>Proposed draft only; OPEN - approval / technical evidence</w:t>
            </w:r>
          </w:p>
        </w:tc>
      </w:tr>
      <w:tr>
        <w:tc>
          <w:tcPr>
            <w:tcW w:type="dxa" w:w="2268"/>
            <w:vAlign w:val="top"/>
            <w:shd w:fill="F0F4F8"/>
          </w:tcPr>
          <w:p>
            <w:pPr>
              <w:spacing w:after="30" w:before="20"/>
            </w:pPr>
            <w:r/>
            <w:r>
              <w:rPr>
                <w:b w:val="0"/>
                <w:color w:val="152941"/>
                <w:sz w:val="15"/>
              </w:rPr>
              <w:t>REQ-022</w:t>
              <w:br/>
              <w:t>7.3</w:t>
            </w:r>
          </w:p>
        </w:tc>
        <w:tc>
          <w:tcPr>
            <w:tcW w:type="dxa" w:w="4195"/>
            <w:vAlign w:val="top"/>
            <w:shd w:fill="F0F4F8"/>
          </w:tcPr>
          <w:p>
            <w:pPr>
              <w:spacing w:after="30" w:before="20"/>
            </w:pPr>
            <w:r/>
            <w:r>
              <w:rPr>
                <w:b w:val="0"/>
                <w:color w:val="152941"/>
                <w:sz w:val="15"/>
              </w:rPr>
              <w:t>PDF 15, ISO 7</w:t>
              <w:br/>
              <w:t>≤1 ml standard titrant</w:t>
            </w:r>
          </w:p>
        </w:tc>
        <w:tc>
          <w:tcPr>
            <w:tcW w:type="dxa" w:w="2608"/>
            <w:vAlign w:val="top"/>
            <w:shd w:fill="F0F4F8"/>
          </w:tcPr>
          <w:p>
            <w:pPr>
              <w:spacing w:after="30" w:before="20"/>
            </w:pPr>
            <w:r/>
            <w:r>
              <w:rPr>
                <w:b w:val="0"/>
                <w:color w:val="152941"/>
                <w:sz w:val="15"/>
              </w:rPr>
              <w:t>GAP-014</w:t>
            </w:r>
          </w:p>
        </w:tc>
        <w:tc>
          <w:tcPr>
            <w:tcW w:type="dxa" w:w="4252"/>
            <w:vAlign w:val="top"/>
            <w:shd w:fill="F0F4F8"/>
          </w:tcPr>
          <w:p>
            <w:pPr>
              <w:spacing w:after="30" w:before="20"/>
            </w:pPr>
            <w:r/>
            <w:r>
              <w:rPr>
                <w:b w:val="0"/>
                <w:color w:val="152941"/>
                <w:sz w:val="15"/>
              </w:rPr>
              <w:t>Separate lab evidence absent; proposed WI draft addresses linkage</w:t>
            </w:r>
          </w:p>
        </w:tc>
        <w:tc>
          <w:tcPr>
            <w:tcW w:type="dxa" w:w="2494"/>
            <w:vAlign w:val="top"/>
            <w:shd w:fill="F0F4F8"/>
          </w:tcPr>
          <w:p>
            <w:pPr>
              <w:spacing w:after="30" w:before="20"/>
            </w:pPr>
            <w:r/>
            <w:r>
              <w:rPr>
                <w:b w:val="0"/>
                <w:color w:val="152941"/>
                <w:sz w:val="15"/>
              </w:rPr>
              <w:t>Review applicable for scoped set</w:t>
            </w:r>
          </w:p>
        </w:tc>
        <w:tc>
          <w:tcPr>
            <w:tcW w:type="dxa" w:w="2608"/>
            <w:vAlign w:val="top"/>
            <w:shd w:fill="F0F4F8"/>
          </w:tcPr>
          <w:p>
            <w:pPr>
              <w:spacing w:after="30" w:before="20"/>
            </w:pPr>
            <w:r/>
            <w:r>
              <w:rPr>
                <w:b w:val="0"/>
                <w:color w:val="152941"/>
                <w:sz w:val="15"/>
              </w:rPr>
              <w:t>Qualification / lab / controlled design verification</w:t>
            </w:r>
          </w:p>
        </w:tc>
        <w:tc>
          <w:tcPr>
            <w:tcW w:type="dxa" w:w="1814"/>
            <w:vAlign w:val="top"/>
            <w:shd w:fill="F0F4F8"/>
          </w:tcPr>
          <w:p>
            <w:pPr>
              <w:spacing w:after="30" w:before="20"/>
            </w:pPr>
            <w:r/>
            <w:r>
              <w:rPr>
                <w:b w:val="0"/>
                <w:color w:val="152941"/>
                <w:sz w:val="15"/>
              </w:rPr>
              <w:t>NOT SUPPLIED</w:t>
            </w:r>
          </w:p>
        </w:tc>
        <w:tc>
          <w:tcPr>
            <w:tcW w:type="dxa" w:w="1928"/>
            <w:vAlign w:val="top"/>
            <w:shd w:fill="F0F4F8"/>
          </w:tcPr>
          <w:p>
            <w:pPr>
              <w:spacing w:after="30" w:before="20"/>
            </w:pPr>
            <w:r/>
            <w:r>
              <w:rPr>
                <w:b w:val="0"/>
                <w:color w:val="152941"/>
                <w:sz w:val="15"/>
              </w:rPr>
              <w:t>Proposed draft only; OPEN - approval / technical evidence</w:t>
            </w:r>
          </w:p>
        </w:tc>
      </w:tr>
      <w:tr>
        <w:tc>
          <w:tcPr>
            <w:tcW w:type="dxa" w:w="2268"/>
            <w:vAlign w:val="top"/>
          </w:tcPr>
          <w:p>
            <w:pPr>
              <w:spacing w:after="30" w:before="20"/>
            </w:pPr>
            <w:r/>
            <w:r>
              <w:rPr>
                <w:b w:val="0"/>
                <w:color w:val="152941"/>
                <w:sz w:val="15"/>
              </w:rPr>
              <w:t>REQ-023</w:t>
              <w:br/>
              <w:t>7.4</w:t>
            </w:r>
          </w:p>
        </w:tc>
        <w:tc>
          <w:tcPr>
            <w:tcW w:type="dxa" w:w="4195"/>
            <w:vAlign w:val="top"/>
          </w:tcPr>
          <w:p>
            <w:pPr>
              <w:spacing w:after="30" w:before="20"/>
            </w:pPr>
            <w:r/>
            <w:r>
              <w:rPr>
                <w:b w:val="0"/>
                <w:color w:val="152941"/>
                <w:sz w:val="15"/>
              </w:rPr>
              <w:t>PDF 15, ISO 7</w:t>
              <w:br/>
              <w:t>≤5 mg</w:t>
            </w:r>
          </w:p>
        </w:tc>
        <w:tc>
          <w:tcPr>
            <w:tcW w:type="dxa" w:w="2608"/>
            <w:vAlign w:val="top"/>
          </w:tcPr>
          <w:p>
            <w:pPr>
              <w:spacing w:after="30" w:before="20"/>
            </w:pPr>
            <w:r/>
            <w:r>
              <w:rPr>
                <w:b w:val="0"/>
                <w:color w:val="152941"/>
                <w:sz w:val="15"/>
              </w:rPr>
              <w:t>GAP-014</w:t>
            </w:r>
          </w:p>
        </w:tc>
        <w:tc>
          <w:tcPr>
            <w:tcW w:type="dxa" w:w="4252"/>
            <w:vAlign w:val="top"/>
          </w:tcPr>
          <w:p>
            <w:pPr>
              <w:spacing w:after="30" w:before="20"/>
            </w:pPr>
            <w:r/>
            <w:r>
              <w:rPr>
                <w:b w:val="0"/>
                <w:color w:val="152941"/>
                <w:sz w:val="15"/>
              </w:rPr>
              <w:t>Separate lab evidence absent; proposed WI draft addresses linkage</w:t>
            </w:r>
          </w:p>
        </w:tc>
        <w:tc>
          <w:tcPr>
            <w:tcW w:type="dxa" w:w="2494"/>
            <w:vAlign w:val="top"/>
          </w:tcPr>
          <w:p>
            <w:pPr>
              <w:spacing w:after="30" w:before="20"/>
            </w:pPr>
            <w:r/>
            <w:r>
              <w:rPr>
                <w:b w:val="0"/>
                <w:color w:val="152941"/>
                <w:sz w:val="15"/>
              </w:rPr>
              <w:t>Review applicable for scoped set</w:t>
            </w:r>
          </w:p>
        </w:tc>
        <w:tc>
          <w:tcPr>
            <w:tcW w:type="dxa" w:w="2608"/>
            <w:vAlign w:val="top"/>
          </w:tcPr>
          <w:p>
            <w:pPr>
              <w:spacing w:after="30" w:before="20"/>
            </w:pPr>
            <w:r/>
            <w:r>
              <w:rPr>
                <w:b w:val="0"/>
                <w:color w:val="152941"/>
                <w:sz w:val="15"/>
              </w:rPr>
              <w:t>Qualification / lab / controlled design verification</w:t>
            </w:r>
          </w:p>
        </w:tc>
        <w:tc>
          <w:tcPr>
            <w:tcW w:type="dxa" w:w="1814"/>
            <w:vAlign w:val="top"/>
          </w:tcPr>
          <w:p>
            <w:pPr>
              <w:spacing w:after="30" w:before="20"/>
            </w:pPr>
            <w:r/>
            <w:r>
              <w:rPr>
                <w:b w:val="0"/>
                <w:color w:val="152941"/>
                <w:sz w:val="15"/>
              </w:rPr>
              <w:t>NOT SUPPLIED</w:t>
            </w:r>
          </w:p>
        </w:tc>
        <w:tc>
          <w:tcPr>
            <w:tcW w:type="dxa" w:w="1928"/>
            <w:vAlign w:val="top"/>
          </w:tcPr>
          <w:p>
            <w:pPr>
              <w:spacing w:after="30" w:before="20"/>
            </w:pPr>
            <w:r/>
            <w:r>
              <w:rPr>
                <w:b w:val="0"/>
                <w:color w:val="152941"/>
                <w:sz w:val="15"/>
              </w:rPr>
              <w:t>Proposed draft only; OPEN - approval / technical evidence</w:t>
            </w:r>
          </w:p>
        </w:tc>
      </w:tr>
      <w:tr>
        <w:tc>
          <w:tcPr>
            <w:tcW w:type="dxa" w:w="2268"/>
            <w:vAlign w:val="top"/>
            <w:shd w:fill="F0F4F8"/>
          </w:tcPr>
          <w:p>
            <w:pPr>
              <w:spacing w:after="30" w:before="20"/>
            </w:pPr>
            <w:r/>
            <w:r>
              <w:rPr>
                <w:b w:val="0"/>
                <w:color w:val="152941"/>
                <w:sz w:val="15"/>
              </w:rPr>
              <w:t>REQ-024</w:t>
              <w:br/>
              <w:t>7.5</w:t>
            </w:r>
          </w:p>
        </w:tc>
        <w:tc>
          <w:tcPr>
            <w:tcW w:type="dxa" w:w="4195"/>
            <w:vAlign w:val="top"/>
            <w:shd w:fill="F0F4F8"/>
          </w:tcPr>
          <w:p>
            <w:pPr>
              <w:spacing w:after="30" w:before="20"/>
            </w:pPr>
            <w:r/>
            <w:r>
              <w:rPr>
                <w:b w:val="0"/>
                <w:color w:val="152941"/>
                <w:sz w:val="15"/>
              </w:rPr>
              <w:t>PDF 15, ISO 7</w:t>
              <w:br/>
              <w:t>≤0.1</w:t>
            </w:r>
          </w:p>
        </w:tc>
        <w:tc>
          <w:tcPr>
            <w:tcW w:type="dxa" w:w="2608"/>
            <w:vAlign w:val="top"/>
            <w:shd w:fill="F0F4F8"/>
          </w:tcPr>
          <w:p>
            <w:pPr>
              <w:spacing w:after="30" w:before="20"/>
            </w:pPr>
            <w:r/>
            <w:r>
              <w:rPr>
                <w:b w:val="0"/>
                <w:color w:val="152941"/>
                <w:sz w:val="15"/>
              </w:rPr>
              <w:t>GAP-014</w:t>
            </w:r>
          </w:p>
        </w:tc>
        <w:tc>
          <w:tcPr>
            <w:tcW w:type="dxa" w:w="4252"/>
            <w:vAlign w:val="top"/>
            <w:shd w:fill="F0F4F8"/>
          </w:tcPr>
          <w:p>
            <w:pPr>
              <w:spacing w:after="30" w:before="20"/>
            </w:pPr>
            <w:r/>
            <w:r>
              <w:rPr>
                <w:b w:val="0"/>
                <w:color w:val="152941"/>
                <w:sz w:val="15"/>
              </w:rPr>
              <w:t>Separate lab evidence absent; proposed WI draft addresses linkage</w:t>
            </w:r>
          </w:p>
        </w:tc>
        <w:tc>
          <w:tcPr>
            <w:tcW w:type="dxa" w:w="2494"/>
            <w:vAlign w:val="top"/>
            <w:shd w:fill="F0F4F8"/>
          </w:tcPr>
          <w:p>
            <w:pPr>
              <w:spacing w:after="30" w:before="20"/>
            </w:pPr>
            <w:r/>
            <w:r>
              <w:rPr>
                <w:b w:val="0"/>
                <w:color w:val="152941"/>
                <w:sz w:val="15"/>
              </w:rPr>
              <w:t>Review applicable for scoped set</w:t>
            </w:r>
          </w:p>
        </w:tc>
        <w:tc>
          <w:tcPr>
            <w:tcW w:type="dxa" w:w="2608"/>
            <w:vAlign w:val="top"/>
            <w:shd w:fill="F0F4F8"/>
          </w:tcPr>
          <w:p>
            <w:pPr>
              <w:spacing w:after="30" w:before="20"/>
            </w:pPr>
            <w:r/>
            <w:r>
              <w:rPr>
                <w:b w:val="0"/>
                <w:color w:val="152941"/>
                <w:sz w:val="15"/>
              </w:rPr>
              <w:t>Qualification / lab / controlled design verification</w:t>
            </w:r>
          </w:p>
        </w:tc>
        <w:tc>
          <w:tcPr>
            <w:tcW w:type="dxa" w:w="1814"/>
            <w:vAlign w:val="top"/>
            <w:shd w:fill="F0F4F8"/>
          </w:tcPr>
          <w:p>
            <w:pPr>
              <w:spacing w:after="30" w:before="20"/>
            </w:pPr>
            <w:r/>
            <w:r>
              <w:rPr>
                <w:b w:val="0"/>
                <w:color w:val="152941"/>
                <w:sz w:val="15"/>
              </w:rPr>
              <w:t>NOT SUPPLIED</w:t>
            </w:r>
          </w:p>
        </w:tc>
        <w:tc>
          <w:tcPr>
            <w:tcW w:type="dxa" w:w="1928"/>
            <w:vAlign w:val="top"/>
            <w:shd w:fill="F0F4F8"/>
          </w:tcPr>
          <w:p>
            <w:pPr>
              <w:spacing w:after="30" w:before="20"/>
            </w:pPr>
            <w:r/>
            <w:r>
              <w:rPr>
                <w:b w:val="0"/>
                <w:color w:val="152941"/>
                <w:sz w:val="15"/>
              </w:rPr>
              <w:t>Proposed draft only; OPEN - approval / technical evidence</w:t>
            </w:r>
          </w:p>
        </w:tc>
      </w:tr>
      <w:tr>
        <w:tc>
          <w:tcPr>
            <w:tcW w:type="dxa" w:w="2268"/>
            <w:vAlign w:val="top"/>
          </w:tcPr>
          <w:p>
            <w:pPr>
              <w:spacing w:after="30" w:before="20"/>
            </w:pPr>
            <w:r/>
            <w:r>
              <w:rPr>
                <w:b w:val="0"/>
                <w:color w:val="152941"/>
                <w:sz w:val="15"/>
              </w:rPr>
              <w:t>REQ-025</w:t>
              <w:br/>
              <w:t>8.1</w:t>
            </w:r>
          </w:p>
        </w:tc>
        <w:tc>
          <w:tcPr>
            <w:tcW w:type="dxa" w:w="4195"/>
            <w:vAlign w:val="top"/>
          </w:tcPr>
          <w:p>
            <w:pPr>
              <w:spacing w:after="30" w:before="20"/>
            </w:pPr>
            <w:r/>
            <w:r>
              <w:rPr>
                <w:b w:val="0"/>
                <w:color w:val="152941"/>
                <w:sz w:val="15"/>
              </w:rPr>
              <w:t>PDF 15, ISO 7</w:t>
              <w:br/>
              <w:t>Biological compatibility evaluated</w:t>
            </w:r>
          </w:p>
        </w:tc>
        <w:tc>
          <w:tcPr>
            <w:tcW w:type="dxa" w:w="2608"/>
            <w:vAlign w:val="top"/>
          </w:tcPr>
          <w:p>
            <w:pPr>
              <w:spacing w:after="30" w:before="20"/>
            </w:pPr>
            <w:r/>
            <w:r>
              <w:rPr>
                <w:b w:val="0"/>
                <w:color w:val="152941"/>
                <w:sz w:val="15"/>
              </w:rPr>
              <w:t>GAP-015</w:t>
            </w:r>
          </w:p>
        </w:tc>
        <w:tc>
          <w:tcPr>
            <w:tcW w:type="dxa" w:w="4252"/>
            <w:vAlign w:val="top"/>
          </w:tcPr>
          <w:p>
            <w:pPr>
              <w:spacing w:after="30" w:before="20"/>
            </w:pPr>
            <w:r/>
            <w:r>
              <w:rPr>
                <w:b w:val="0"/>
                <w:color w:val="152941"/>
                <w:sz w:val="15"/>
              </w:rPr>
              <w:t>Evidence not supplied; proposed WI draft addresses linkage</w:t>
            </w:r>
          </w:p>
        </w:tc>
        <w:tc>
          <w:tcPr>
            <w:tcW w:type="dxa" w:w="2494"/>
            <w:vAlign w:val="top"/>
          </w:tcPr>
          <w:p>
            <w:pPr>
              <w:spacing w:after="30" w:before="20"/>
            </w:pPr>
            <w:r/>
            <w:r>
              <w:rPr>
                <w:b w:val="0"/>
                <w:color w:val="152941"/>
                <w:sz w:val="15"/>
              </w:rPr>
              <w:t>Review applicable for scoped set</w:t>
            </w:r>
          </w:p>
        </w:tc>
        <w:tc>
          <w:tcPr>
            <w:tcW w:type="dxa" w:w="2608"/>
            <w:vAlign w:val="top"/>
          </w:tcPr>
          <w:p>
            <w:pPr>
              <w:spacing w:after="30" w:before="20"/>
            </w:pPr>
            <w:r/>
            <w:r>
              <w:rPr>
                <w:b w:val="0"/>
                <w:color w:val="152941"/>
                <w:sz w:val="15"/>
              </w:rPr>
              <w:t>Qualification / lab / controlled design verification</w:t>
            </w:r>
          </w:p>
        </w:tc>
        <w:tc>
          <w:tcPr>
            <w:tcW w:type="dxa" w:w="1814"/>
            <w:vAlign w:val="top"/>
          </w:tcPr>
          <w:p>
            <w:pPr>
              <w:spacing w:after="30" w:before="20"/>
            </w:pPr>
            <w:r/>
            <w:r>
              <w:rPr>
                <w:b w:val="0"/>
                <w:color w:val="152941"/>
                <w:sz w:val="15"/>
              </w:rPr>
              <w:t>NOT SUPPLIED</w:t>
            </w:r>
          </w:p>
        </w:tc>
        <w:tc>
          <w:tcPr>
            <w:tcW w:type="dxa" w:w="1928"/>
            <w:vAlign w:val="top"/>
          </w:tcPr>
          <w:p>
            <w:pPr>
              <w:spacing w:after="30" w:before="20"/>
            </w:pPr>
            <w:r/>
            <w:r>
              <w:rPr>
                <w:b w:val="0"/>
                <w:color w:val="152941"/>
                <w:sz w:val="15"/>
              </w:rPr>
              <w:t>Proposed draft only; OPEN - approval / technical evidence</w:t>
            </w:r>
          </w:p>
        </w:tc>
      </w:tr>
      <w:tr>
        <w:tc>
          <w:tcPr>
            <w:tcW w:type="dxa" w:w="2268"/>
            <w:vAlign w:val="top"/>
            <w:shd w:fill="F0F4F8"/>
          </w:tcPr>
          <w:p>
            <w:pPr>
              <w:spacing w:after="30" w:before="20"/>
            </w:pPr>
            <w:r/>
            <w:r>
              <w:rPr>
                <w:b w:val="0"/>
                <w:color w:val="152941"/>
                <w:sz w:val="15"/>
              </w:rPr>
              <w:t>REQ-026</w:t>
              <w:br/>
              <w:t>8.2</w:t>
            </w:r>
          </w:p>
        </w:tc>
        <w:tc>
          <w:tcPr>
            <w:tcW w:type="dxa" w:w="4195"/>
            <w:vAlign w:val="top"/>
            <w:shd w:fill="F0F4F8"/>
          </w:tcPr>
          <w:p>
            <w:pPr>
              <w:spacing w:after="30" w:before="20"/>
            </w:pPr>
            <w:r/>
            <w:r>
              <w:rPr>
                <w:b w:val="0"/>
                <w:color w:val="152941"/>
                <w:sz w:val="15"/>
              </w:rPr>
              <w:t>PDF 15, ISO 7</w:t>
              <w:br/>
              <w:t>Validated process for unit-container sterile product</w:t>
            </w:r>
          </w:p>
        </w:tc>
        <w:tc>
          <w:tcPr>
            <w:tcW w:type="dxa" w:w="2608"/>
            <w:vAlign w:val="top"/>
            <w:shd w:fill="F0F4F8"/>
          </w:tcPr>
          <w:p>
            <w:pPr>
              <w:spacing w:after="30" w:before="20"/>
            </w:pPr>
            <w:r/>
            <w:r>
              <w:rPr>
                <w:b w:val="0"/>
                <w:color w:val="152941"/>
                <w:sz w:val="15"/>
              </w:rPr>
              <w:t>GAP-016</w:t>
            </w:r>
          </w:p>
        </w:tc>
        <w:tc>
          <w:tcPr>
            <w:tcW w:type="dxa" w:w="4252"/>
            <w:vAlign w:val="top"/>
            <w:shd w:fill="F0F4F8"/>
          </w:tcPr>
          <w:p>
            <w:pPr>
              <w:spacing w:after="30" w:before="20"/>
            </w:pPr>
            <w:r/>
            <w:r>
              <w:rPr>
                <w:b w:val="0"/>
                <w:color w:val="152941"/>
                <w:sz w:val="15"/>
              </w:rPr>
              <w:t>Referenced process; no validation evidence; proposed WI draft addresses linkage</w:t>
            </w:r>
          </w:p>
        </w:tc>
        <w:tc>
          <w:tcPr>
            <w:tcW w:type="dxa" w:w="2494"/>
            <w:vAlign w:val="top"/>
            <w:shd w:fill="F0F4F8"/>
          </w:tcPr>
          <w:p>
            <w:pPr>
              <w:spacing w:after="30" w:before="20"/>
            </w:pPr>
            <w:r/>
            <w:r>
              <w:rPr>
                <w:b w:val="0"/>
                <w:color w:val="152941"/>
                <w:sz w:val="15"/>
              </w:rPr>
              <w:t>Review applicable for scoped set</w:t>
            </w:r>
          </w:p>
        </w:tc>
        <w:tc>
          <w:tcPr>
            <w:tcW w:type="dxa" w:w="2608"/>
            <w:vAlign w:val="top"/>
            <w:shd w:fill="F0F4F8"/>
          </w:tcPr>
          <w:p>
            <w:pPr>
              <w:spacing w:after="30" w:before="20"/>
            </w:pPr>
            <w:r/>
            <w:r>
              <w:rPr>
                <w:b w:val="0"/>
                <w:color w:val="152941"/>
                <w:sz w:val="15"/>
              </w:rPr>
              <w:t>Sterilization / lab + final release record</w:t>
            </w:r>
          </w:p>
        </w:tc>
        <w:tc>
          <w:tcPr>
            <w:tcW w:type="dxa" w:w="1814"/>
            <w:vAlign w:val="top"/>
            <w:shd w:fill="F0F4F8"/>
          </w:tcPr>
          <w:p>
            <w:pPr>
              <w:spacing w:after="30" w:before="20"/>
            </w:pPr>
            <w:r/>
            <w:r>
              <w:rPr>
                <w:b w:val="0"/>
                <w:color w:val="152941"/>
                <w:sz w:val="15"/>
              </w:rPr>
              <w:t>NOT SUPPLIED</w:t>
            </w:r>
          </w:p>
        </w:tc>
        <w:tc>
          <w:tcPr>
            <w:tcW w:type="dxa" w:w="1928"/>
            <w:vAlign w:val="top"/>
            <w:shd w:fill="F0F4F8"/>
          </w:tcPr>
          <w:p>
            <w:pPr>
              <w:spacing w:after="30" w:before="20"/>
            </w:pPr>
            <w:r/>
            <w:r>
              <w:rPr>
                <w:b w:val="0"/>
                <w:color w:val="152941"/>
                <w:sz w:val="15"/>
              </w:rPr>
              <w:t>Proposed draft only; OPEN - approval / technical evidence</w:t>
            </w:r>
          </w:p>
        </w:tc>
      </w:tr>
      <w:tr>
        <w:tc>
          <w:tcPr>
            <w:tcW w:type="dxa" w:w="2268"/>
            <w:vAlign w:val="top"/>
          </w:tcPr>
          <w:p>
            <w:pPr>
              <w:spacing w:after="30" w:before="20"/>
            </w:pPr>
            <w:r/>
            <w:r>
              <w:rPr>
                <w:b w:val="0"/>
                <w:color w:val="152941"/>
                <w:sz w:val="15"/>
              </w:rPr>
              <w:t>REQ-027</w:t>
              <w:br/>
              <w:t>8.3</w:t>
            </w:r>
          </w:p>
        </w:tc>
        <w:tc>
          <w:tcPr>
            <w:tcW w:type="dxa" w:w="4195"/>
            <w:vAlign w:val="top"/>
          </w:tcPr>
          <w:p>
            <w:pPr>
              <w:spacing w:after="30" w:before="20"/>
            </w:pPr>
            <w:r/>
            <w:r>
              <w:rPr>
                <w:b w:val="0"/>
                <w:color w:val="152941"/>
                <w:sz w:val="15"/>
              </w:rPr>
              <w:t>PDF 15, ISO 7</w:t>
              <w:br/>
              <w:t>Suitable assessment shows freedom from pyrogens</w:t>
            </w:r>
          </w:p>
        </w:tc>
        <w:tc>
          <w:tcPr>
            <w:tcW w:type="dxa" w:w="2608"/>
            <w:vAlign w:val="top"/>
          </w:tcPr>
          <w:p>
            <w:pPr>
              <w:spacing w:after="30" w:before="20"/>
            </w:pPr>
            <w:r/>
            <w:r>
              <w:rPr>
                <w:b w:val="0"/>
                <w:color w:val="152941"/>
                <w:sz w:val="15"/>
              </w:rPr>
              <w:t>GAP-017</w:t>
            </w:r>
          </w:p>
        </w:tc>
        <w:tc>
          <w:tcPr>
            <w:tcW w:type="dxa" w:w="4252"/>
            <w:vAlign w:val="top"/>
          </w:tcPr>
          <w:p>
            <w:pPr>
              <w:spacing w:after="30" w:before="20"/>
            </w:pPr>
            <w:r/>
            <w:r>
              <w:rPr>
                <w:b w:val="0"/>
                <w:color w:val="152941"/>
                <w:sz w:val="15"/>
              </w:rPr>
              <w:t>Evidence not supplied; proposed WI draft addresses linkage</w:t>
            </w:r>
          </w:p>
        </w:tc>
        <w:tc>
          <w:tcPr>
            <w:tcW w:type="dxa" w:w="2494"/>
            <w:vAlign w:val="top"/>
          </w:tcPr>
          <w:p>
            <w:pPr>
              <w:spacing w:after="30" w:before="20"/>
            </w:pPr>
            <w:r/>
            <w:r>
              <w:rPr>
                <w:b w:val="0"/>
                <w:color w:val="152941"/>
                <w:sz w:val="15"/>
              </w:rPr>
              <w:t>Review applicable for scoped set</w:t>
            </w:r>
          </w:p>
        </w:tc>
        <w:tc>
          <w:tcPr>
            <w:tcW w:type="dxa" w:w="2608"/>
            <w:vAlign w:val="top"/>
          </w:tcPr>
          <w:p>
            <w:pPr>
              <w:spacing w:after="30" w:before="20"/>
            </w:pPr>
            <w:r/>
            <w:r>
              <w:rPr>
                <w:b w:val="0"/>
                <w:color w:val="152941"/>
                <w:sz w:val="15"/>
              </w:rPr>
              <w:t>Sterilization / lab + final release record</w:t>
            </w:r>
          </w:p>
        </w:tc>
        <w:tc>
          <w:tcPr>
            <w:tcW w:type="dxa" w:w="1814"/>
            <w:vAlign w:val="top"/>
          </w:tcPr>
          <w:p>
            <w:pPr>
              <w:spacing w:after="30" w:before="20"/>
            </w:pPr>
            <w:r/>
            <w:r>
              <w:rPr>
                <w:b w:val="0"/>
                <w:color w:val="152941"/>
                <w:sz w:val="15"/>
              </w:rPr>
              <w:t>NOT SUPPLIED</w:t>
            </w:r>
          </w:p>
        </w:tc>
        <w:tc>
          <w:tcPr>
            <w:tcW w:type="dxa" w:w="1928"/>
            <w:vAlign w:val="top"/>
          </w:tcPr>
          <w:p>
            <w:pPr>
              <w:spacing w:after="30" w:before="20"/>
            </w:pPr>
            <w:r/>
            <w:r>
              <w:rPr>
                <w:b w:val="0"/>
                <w:color w:val="152941"/>
                <w:sz w:val="15"/>
              </w:rPr>
              <w:t>Proposed draft only; OPEN - approval / technical evidence</w:t>
            </w:r>
          </w:p>
        </w:tc>
      </w:tr>
      <w:tr>
        <w:tc>
          <w:tcPr>
            <w:tcW w:type="dxa" w:w="2268"/>
            <w:vAlign w:val="top"/>
            <w:shd w:fill="F0F4F8"/>
          </w:tcPr>
          <w:p>
            <w:pPr>
              <w:spacing w:after="30" w:before="20"/>
            </w:pPr>
            <w:r/>
            <w:r>
              <w:rPr>
                <w:b w:val="0"/>
                <w:color w:val="152941"/>
                <w:sz w:val="15"/>
              </w:rPr>
              <w:t>REQ-028</w:t>
              <w:br/>
              <w:t>8.4</w:t>
            </w:r>
          </w:p>
        </w:tc>
        <w:tc>
          <w:tcPr>
            <w:tcW w:type="dxa" w:w="4195"/>
            <w:vAlign w:val="top"/>
            <w:shd w:fill="F0F4F8"/>
          </w:tcPr>
          <w:p>
            <w:pPr>
              <w:spacing w:after="30" w:before="20"/>
            </w:pPr>
            <w:r/>
            <w:r>
              <w:rPr>
                <w:b w:val="0"/>
                <w:color w:val="152941"/>
                <w:sz w:val="15"/>
              </w:rPr>
              <w:t>PDF 15, ISO 7</w:t>
              <w:br/>
              <w:t>Freedom from haemolytic constituents</w:t>
            </w:r>
          </w:p>
        </w:tc>
        <w:tc>
          <w:tcPr>
            <w:tcW w:type="dxa" w:w="2608"/>
            <w:vAlign w:val="top"/>
            <w:shd w:fill="F0F4F8"/>
          </w:tcPr>
          <w:p>
            <w:pPr>
              <w:spacing w:after="30" w:before="20"/>
            </w:pPr>
            <w:r/>
            <w:r>
              <w:rPr>
                <w:b w:val="0"/>
                <w:color w:val="152941"/>
                <w:sz w:val="15"/>
              </w:rPr>
              <w:t>GAP-015</w:t>
            </w:r>
          </w:p>
        </w:tc>
        <w:tc>
          <w:tcPr>
            <w:tcW w:type="dxa" w:w="4252"/>
            <w:vAlign w:val="top"/>
            <w:shd w:fill="F0F4F8"/>
          </w:tcPr>
          <w:p>
            <w:pPr>
              <w:spacing w:after="30" w:before="20"/>
            </w:pPr>
            <w:r/>
            <w:r>
              <w:rPr>
                <w:b w:val="0"/>
                <w:color w:val="152941"/>
                <w:sz w:val="15"/>
              </w:rPr>
              <w:t>Evidence not supplied; proposed WI draft addresses linkage</w:t>
            </w:r>
          </w:p>
        </w:tc>
        <w:tc>
          <w:tcPr>
            <w:tcW w:type="dxa" w:w="2494"/>
            <w:vAlign w:val="top"/>
            <w:shd w:fill="F0F4F8"/>
          </w:tcPr>
          <w:p>
            <w:pPr>
              <w:spacing w:after="30" w:before="20"/>
            </w:pPr>
            <w:r/>
            <w:r>
              <w:rPr>
                <w:b w:val="0"/>
                <w:color w:val="152941"/>
                <w:sz w:val="15"/>
              </w:rPr>
              <w:t>Review applicable for scoped set</w:t>
            </w:r>
          </w:p>
        </w:tc>
        <w:tc>
          <w:tcPr>
            <w:tcW w:type="dxa" w:w="2608"/>
            <w:vAlign w:val="top"/>
            <w:shd w:fill="F0F4F8"/>
          </w:tcPr>
          <w:p>
            <w:pPr>
              <w:spacing w:after="30" w:before="20"/>
            </w:pPr>
            <w:r/>
            <w:r>
              <w:rPr>
                <w:b w:val="0"/>
                <w:color w:val="152941"/>
                <w:sz w:val="15"/>
              </w:rPr>
              <w:t>Qualification / lab / controlled design verification</w:t>
            </w:r>
          </w:p>
        </w:tc>
        <w:tc>
          <w:tcPr>
            <w:tcW w:type="dxa" w:w="1814"/>
            <w:vAlign w:val="top"/>
            <w:shd w:fill="F0F4F8"/>
          </w:tcPr>
          <w:p>
            <w:pPr>
              <w:spacing w:after="30" w:before="20"/>
            </w:pPr>
            <w:r/>
            <w:r>
              <w:rPr>
                <w:b w:val="0"/>
                <w:color w:val="152941"/>
                <w:sz w:val="15"/>
              </w:rPr>
              <w:t>NOT SUPPLIED</w:t>
            </w:r>
          </w:p>
        </w:tc>
        <w:tc>
          <w:tcPr>
            <w:tcW w:type="dxa" w:w="1928"/>
            <w:vAlign w:val="top"/>
            <w:shd w:fill="F0F4F8"/>
          </w:tcPr>
          <w:p>
            <w:pPr>
              <w:spacing w:after="30" w:before="20"/>
            </w:pPr>
            <w:r/>
            <w:r>
              <w:rPr>
                <w:b w:val="0"/>
                <w:color w:val="152941"/>
                <w:sz w:val="15"/>
              </w:rPr>
              <w:t>Proposed draft only; OPEN - approval / technical evidence</w:t>
            </w:r>
          </w:p>
        </w:tc>
      </w:tr>
      <w:tr>
        <w:tc>
          <w:tcPr>
            <w:tcW w:type="dxa" w:w="2268"/>
            <w:vAlign w:val="top"/>
          </w:tcPr>
          <w:p>
            <w:pPr>
              <w:spacing w:after="30" w:before="20"/>
            </w:pPr>
            <w:r/>
            <w:r>
              <w:rPr>
                <w:b w:val="0"/>
                <w:color w:val="152941"/>
                <w:sz w:val="15"/>
              </w:rPr>
              <w:t>REQ-029</w:t>
              <w:br/>
              <w:t>8.5</w:t>
            </w:r>
          </w:p>
        </w:tc>
        <w:tc>
          <w:tcPr>
            <w:tcW w:type="dxa" w:w="4195"/>
            <w:vAlign w:val="top"/>
          </w:tcPr>
          <w:p>
            <w:pPr>
              <w:spacing w:after="30" w:before="20"/>
            </w:pPr>
            <w:r/>
            <w:r>
              <w:rPr>
                <w:b w:val="0"/>
                <w:color w:val="152941"/>
                <w:sz w:val="15"/>
              </w:rPr>
              <w:t>PDF 16, ISO 8</w:t>
              <w:br/>
              <w:t>Suitable assessment shows freedom from toxicity</w:t>
            </w:r>
          </w:p>
        </w:tc>
        <w:tc>
          <w:tcPr>
            <w:tcW w:type="dxa" w:w="2608"/>
            <w:vAlign w:val="top"/>
          </w:tcPr>
          <w:p>
            <w:pPr>
              <w:spacing w:after="30" w:before="20"/>
            </w:pPr>
            <w:r/>
            <w:r>
              <w:rPr>
                <w:b w:val="0"/>
                <w:color w:val="152941"/>
                <w:sz w:val="15"/>
              </w:rPr>
              <w:t>GAP-015</w:t>
            </w:r>
          </w:p>
        </w:tc>
        <w:tc>
          <w:tcPr>
            <w:tcW w:type="dxa" w:w="4252"/>
            <w:vAlign w:val="top"/>
          </w:tcPr>
          <w:p>
            <w:pPr>
              <w:spacing w:after="30" w:before="20"/>
            </w:pPr>
            <w:r/>
            <w:r>
              <w:rPr>
                <w:b w:val="0"/>
                <w:color w:val="152941"/>
                <w:sz w:val="15"/>
              </w:rPr>
              <w:t>Evidence not supplied; proposed WI draft addresses linkage</w:t>
            </w:r>
          </w:p>
        </w:tc>
        <w:tc>
          <w:tcPr>
            <w:tcW w:type="dxa" w:w="2494"/>
            <w:vAlign w:val="top"/>
          </w:tcPr>
          <w:p>
            <w:pPr>
              <w:spacing w:after="30" w:before="20"/>
            </w:pPr>
            <w:r/>
            <w:r>
              <w:rPr>
                <w:b w:val="0"/>
                <w:color w:val="152941"/>
                <w:sz w:val="15"/>
              </w:rPr>
              <w:t>Review applicable for scoped set</w:t>
            </w:r>
          </w:p>
        </w:tc>
        <w:tc>
          <w:tcPr>
            <w:tcW w:type="dxa" w:w="2608"/>
            <w:vAlign w:val="top"/>
          </w:tcPr>
          <w:p>
            <w:pPr>
              <w:spacing w:after="30" w:before="20"/>
            </w:pPr>
            <w:r/>
            <w:r>
              <w:rPr>
                <w:b w:val="0"/>
                <w:color w:val="152941"/>
                <w:sz w:val="15"/>
              </w:rPr>
              <w:t>Qualification / lab / controlled design verification</w:t>
            </w:r>
          </w:p>
        </w:tc>
        <w:tc>
          <w:tcPr>
            <w:tcW w:type="dxa" w:w="1814"/>
            <w:vAlign w:val="top"/>
          </w:tcPr>
          <w:p>
            <w:pPr>
              <w:spacing w:after="30" w:before="20"/>
            </w:pPr>
            <w:r/>
            <w:r>
              <w:rPr>
                <w:b w:val="0"/>
                <w:color w:val="152941"/>
                <w:sz w:val="15"/>
              </w:rPr>
              <w:t>NOT SUPPLIED</w:t>
            </w:r>
          </w:p>
        </w:tc>
        <w:tc>
          <w:tcPr>
            <w:tcW w:type="dxa" w:w="1928"/>
            <w:vAlign w:val="top"/>
          </w:tcPr>
          <w:p>
            <w:pPr>
              <w:spacing w:after="30" w:before="20"/>
            </w:pPr>
            <w:r/>
            <w:r>
              <w:rPr>
                <w:b w:val="0"/>
                <w:color w:val="152941"/>
                <w:sz w:val="15"/>
              </w:rPr>
              <w:t>Proposed draft only; OPEN - approval / technical evidence</w:t>
            </w:r>
          </w:p>
        </w:tc>
      </w:tr>
      <w:tr>
        <w:tc>
          <w:tcPr>
            <w:tcW w:type="dxa" w:w="2268"/>
            <w:vAlign w:val="top"/>
            <w:shd w:fill="F0F4F8"/>
          </w:tcPr>
          <w:p>
            <w:pPr>
              <w:spacing w:after="30" w:before="20"/>
            </w:pPr>
            <w:r/>
            <w:r>
              <w:rPr>
                <w:b w:val="0"/>
                <w:color w:val="152941"/>
                <w:sz w:val="15"/>
              </w:rPr>
              <w:t>REQ-030</w:t>
              <w:br/>
              <w:t>9.1</w:t>
            </w:r>
          </w:p>
        </w:tc>
        <w:tc>
          <w:tcPr>
            <w:tcW w:type="dxa" w:w="4195"/>
            <w:vAlign w:val="top"/>
            <w:shd w:fill="F0F4F8"/>
          </w:tcPr>
          <w:p>
            <w:pPr>
              <w:spacing w:after="30" w:before="20"/>
            </w:pPr>
            <w:r/>
            <w:r>
              <w:rPr>
                <w:b w:val="0"/>
                <w:color w:val="152941"/>
                <w:sz w:val="15"/>
              </w:rPr>
              <w:t>PDF 16, ISO 8</w:t>
              <w:br/>
              <w:t>All a-j required fields as applicable</w:t>
            </w:r>
          </w:p>
        </w:tc>
        <w:tc>
          <w:tcPr>
            <w:tcW w:type="dxa" w:w="2608"/>
            <w:vAlign w:val="top"/>
            <w:shd w:fill="F0F4F8"/>
          </w:tcPr>
          <w:p>
            <w:pPr>
              <w:spacing w:after="30" w:before="20"/>
            </w:pPr>
            <w:r/>
            <w:r>
              <w:rPr>
                <w:b w:val="0"/>
                <w:color w:val="152941"/>
                <w:sz w:val="15"/>
              </w:rPr>
              <w:t>GAP-020; GAP-010; GAP-017</w:t>
            </w:r>
          </w:p>
        </w:tc>
        <w:tc>
          <w:tcPr>
            <w:tcW w:type="dxa" w:w="4252"/>
            <w:vAlign w:val="top"/>
            <w:shd w:fill="F0F4F8"/>
          </w:tcPr>
          <w:p>
            <w:pPr>
              <w:spacing w:after="30" w:before="20"/>
            </w:pPr>
            <w:r/>
            <w:r>
              <w:rPr>
                <w:b w:val="0"/>
                <w:color w:val="152941"/>
                <w:sz w:val="15"/>
              </w:rPr>
              <w:t>Partial WI/form; proposed WI draft addresses linkage</w:t>
            </w:r>
          </w:p>
        </w:tc>
        <w:tc>
          <w:tcPr>
            <w:tcW w:type="dxa" w:w="2494"/>
            <w:vAlign w:val="top"/>
            <w:shd w:fill="F0F4F8"/>
          </w:tcPr>
          <w:p>
            <w:pPr>
              <w:spacing w:after="30" w:before="20"/>
            </w:pPr>
            <w:r/>
            <w:r>
              <w:rPr>
                <w:b w:val="0"/>
                <w:color w:val="152941"/>
                <w:sz w:val="15"/>
              </w:rPr>
              <w:t>Review applicable for scoped set</w:t>
            </w:r>
          </w:p>
        </w:tc>
        <w:tc>
          <w:tcPr>
            <w:tcW w:type="dxa" w:w="2608"/>
            <w:vAlign w:val="top"/>
            <w:shd w:fill="F0F4F8"/>
          </w:tcPr>
          <w:p>
            <w:pPr>
              <w:spacing w:after="30" w:before="20"/>
            </w:pPr>
            <w:r/>
            <w:r>
              <w:rPr>
                <w:b w:val="0"/>
                <w:color w:val="152941"/>
                <w:sz w:val="15"/>
              </w:rPr>
              <w:t>Packaging in-process + approved release controls</w:t>
            </w:r>
          </w:p>
        </w:tc>
        <w:tc>
          <w:tcPr>
            <w:tcW w:type="dxa" w:w="1814"/>
            <w:vAlign w:val="top"/>
            <w:shd w:fill="F0F4F8"/>
          </w:tcPr>
          <w:p>
            <w:pPr>
              <w:spacing w:after="30" w:before="20"/>
            </w:pPr>
            <w:r/>
            <w:r>
              <w:rPr>
                <w:b w:val="0"/>
                <w:color w:val="152941"/>
                <w:sz w:val="15"/>
              </w:rPr>
              <w:t>NOT SUPPLIED</w:t>
            </w:r>
          </w:p>
        </w:tc>
        <w:tc>
          <w:tcPr>
            <w:tcW w:type="dxa" w:w="1928"/>
            <w:vAlign w:val="top"/>
            <w:shd w:fill="F0F4F8"/>
          </w:tcPr>
          <w:p>
            <w:pPr>
              <w:spacing w:after="30" w:before="20"/>
            </w:pPr>
            <w:r/>
            <w:r>
              <w:rPr>
                <w:b w:val="0"/>
                <w:color w:val="152941"/>
                <w:sz w:val="15"/>
              </w:rPr>
              <w:t>Proposed draft only; OPEN - approval / technical evidence</w:t>
            </w:r>
          </w:p>
        </w:tc>
      </w:tr>
      <w:tr>
        <w:tc>
          <w:tcPr>
            <w:tcW w:type="dxa" w:w="2268"/>
            <w:vAlign w:val="top"/>
          </w:tcPr>
          <w:p>
            <w:pPr>
              <w:spacing w:after="30" w:before="20"/>
            </w:pPr>
            <w:r/>
            <w:r>
              <w:rPr>
                <w:b w:val="0"/>
                <w:color w:val="152941"/>
                <w:sz w:val="15"/>
              </w:rPr>
              <w:t>REQ-031</w:t>
              <w:br/>
              <w:t>9.2</w:t>
            </w:r>
          </w:p>
        </w:tc>
        <w:tc>
          <w:tcPr>
            <w:tcW w:type="dxa" w:w="4195"/>
            <w:vAlign w:val="top"/>
          </w:tcPr>
          <w:p>
            <w:pPr>
              <w:spacing w:after="30" w:before="20"/>
            </w:pPr>
            <w:r/>
            <w:r>
              <w:rPr>
                <w:b w:val="0"/>
                <w:color w:val="152941"/>
                <w:sz w:val="15"/>
              </w:rPr>
              <w:t>PDF 16, ISO 8</w:t>
              <w:br/>
              <w:t>All a-g on shelf or multiunit pack when used</w:t>
            </w:r>
          </w:p>
        </w:tc>
        <w:tc>
          <w:tcPr>
            <w:tcW w:type="dxa" w:w="2608"/>
            <w:vAlign w:val="top"/>
          </w:tcPr>
          <w:p>
            <w:pPr>
              <w:spacing w:after="30" w:before="20"/>
            </w:pPr>
            <w:r/>
            <w:r>
              <w:rPr>
                <w:b w:val="0"/>
                <w:color w:val="152941"/>
                <w:sz w:val="15"/>
              </w:rPr>
              <w:t>GAP-021</w:t>
            </w:r>
          </w:p>
        </w:tc>
        <w:tc>
          <w:tcPr>
            <w:tcW w:type="dxa" w:w="4252"/>
            <w:vAlign w:val="top"/>
          </w:tcPr>
          <w:p>
            <w:pPr>
              <w:spacing w:after="30" w:before="20"/>
            </w:pPr>
            <w:r/>
            <w:r>
              <w:rPr>
                <w:b w:val="0"/>
                <w:color w:val="152941"/>
                <w:sz w:val="15"/>
              </w:rPr>
              <w:t>General WI only; proposed WI draft addresses linkage</w:t>
            </w:r>
          </w:p>
        </w:tc>
        <w:tc>
          <w:tcPr>
            <w:tcW w:type="dxa" w:w="2494"/>
            <w:vAlign w:val="top"/>
          </w:tcPr>
          <w:p>
            <w:pPr>
              <w:spacing w:after="30" w:before="20"/>
            </w:pPr>
            <w:r/>
            <w:r>
              <w:rPr>
                <w:b w:val="0"/>
                <w:color w:val="152941"/>
                <w:sz w:val="15"/>
              </w:rPr>
              <w:t>Review applicable for scoped set</w:t>
            </w:r>
          </w:p>
        </w:tc>
        <w:tc>
          <w:tcPr>
            <w:tcW w:type="dxa" w:w="2608"/>
            <w:vAlign w:val="top"/>
          </w:tcPr>
          <w:p>
            <w:pPr>
              <w:spacing w:after="30" w:before="20"/>
            </w:pPr>
            <w:r/>
            <w:r>
              <w:rPr>
                <w:b w:val="0"/>
                <w:color w:val="152941"/>
                <w:sz w:val="15"/>
              </w:rPr>
              <w:t>Packaging in-process + approved release controls</w:t>
            </w:r>
          </w:p>
        </w:tc>
        <w:tc>
          <w:tcPr>
            <w:tcW w:type="dxa" w:w="1814"/>
            <w:vAlign w:val="top"/>
          </w:tcPr>
          <w:p>
            <w:pPr>
              <w:spacing w:after="30" w:before="20"/>
            </w:pPr>
            <w:r/>
            <w:r>
              <w:rPr>
                <w:b w:val="0"/>
                <w:color w:val="152941"/>
                <w:sz w:val="15"/>
              </w:rPr>
              <w:t>NOT SUPPLIED</w:t>
            </w:r>
          </w:p>
        </w:tc>
        <w:tc>
          <w:tcPr>
            <w:tcW w:type="dxa" w:w="1928"/>
            <w:vAlign w:val="top"/>
          </w:tcPr>
          <w:p>
            <w:pPr>
              <w:spacing w:after="30" w:before="20"/>
            </w:pPr>
            <w:r/>
            <w:r>
              <w:rPr>
                <w:b w:val="0"/>
                <w:color w:val="152941"/>
                <w:sz w:val="15"/>
              </w:rPr>
              <w:t>Proposed draft only; OPEN - approval / technical evidence</w:t>
            </w:r>
          </w:p>
        </w:tc>
      </w:tr>
      <w:tr>
        <w:tc>
          <w:tcPr>
            <w:tcW w:type="dxa" w:w="2268"/>
            <w:vAlign w:val="top"/>
            <w:shd w:fill="F0F4F8"/>
          </w:tcPr>
          <w:p>
            <w:pPr>
              <w:spacing w:after="30" w:before="20"/>
            </w:pPr>
            <w:r/>
            <w:r>
              <w:rPr>
                <w:b w:val="0"/>
                <w:color w:val="152941"/>
                <w:sz w:val="15"/>
              </w:rPr>
              <w:t>REQ-032</w:t>
              <w:br/>
              <w:t>10.1</w:t>
            </w:r>
          </w:p>
        </w:tc>
        <w:tc>
          <w:tcPr>
            <w:tcW w:type="dxa" w:w="4195"/>
            <w:vAlign w:val="top"/>
            <w:shd w:fill="F0F4F8"/>
          </w:tcPr>
          <w:p>
            <w:pPr>
              <w:spacing w:after="30" w:before="20"/>
            </w:pPr>
            <w:r/>
            <w:r>
              <w:rPr>
                <w:b w:val="0"/>
                <w:color w:val="152941"/>
                <w:sz w:val="15"/>
              </w:rPr>
              <w:t>PDF 17, ISO 9</w:t>
              <w:br/>
              <w:t>Individual packs maintain sterility, tamper evidence</w:t>
            </w:r>
          </w:p>
        </w:tc>
        <w:tc>
          <w:tcPr>
            <w:tcW w:type="dxa" w:w="2608"/>
            <w:vAlign w:val="top"/>
            <w:shd w:fill="F0F4F8"/>
          </w:tcPr>
          <w:p>
            <w:pPr>
              <w:spacing w:after="30" w:before="20"/>
            </w:pPr>
            <w:r/>
            <w:r>
              <w:rPr>
                <w:b w:val="0"/>
                <w:color w:val="152941"/>
                <w:sz w:val="15"/>
              </w:rPr>
              <w:t>GAP-013; GAP-018; GAP-019; GAP-023</w:t>
            </w:r>
          </w:p>
        </w:tc>
        <w:tc>
          <w:tcPr>
            <w:tcW w:type="dxa" w:w="4252"/>
            <w:vAlign w:val="top"/>
            <w:shd w:fill="F0F4F8"/>
          </w:tcPr>
          <w:p>
            <w:pPr>
              <w:spacing w:after="30" w:before="20"/>
            </w:pPr>
            <w:r/>
            <w:r>
              <w:rPr>
                <w:b w:val="0"/>
                <w:color w:val="152941"/>
                <w:sz w:val="15"/>
              </w:rPr>
              <w:t>Unverified seal process/control; proposed WI draft addresses linkage</w:t>
            </w:r>
          </w:p>
        </w:tc>
        <w:tc>
          <w:tcPr>
            <w:tcW w:type="dxa" w:w="2494"/>
            <w:vAlign w:val="top"/>
            <w:shd w:fill="F0F4F8"/>
          </w:tcPr>
          <w:p>
            <w:pPr>
              <w:spacing w:after="30" w:before="20"/>
            </w:pPr>
            <w:r/>
            <w:r>
              <w:rPr>
                <w:b w:val="0"/>
                <w:color w:val="152941"/>
                <w:sz w:val="15"/>
              </w:rPr>
              <w:t>Review applicable for scoped set</w:t>
            </w:r>
          </w:p>
        </w:tc>
        <w:tc>
          <w:tcPr>
            <w:tcW w:type="dxa" w:w="2608"/>
            <w:vAlign w:val="top"/>
            <w:shd w:fill="F0F4F8"/>
          </w:tcPr>
          <w:p>
            <w:pPr>
              <w:spacing w:after="30" w:before="20"/>
            </w:pPr>
            <w:r/>
            <w:r>
              <w:rPr>
                <w:b w:val="0"/>
                <w:color w:val="152941"/>
                <w:sz w:val="15"/>
              </w:rPr>
              <w:t>Packaging in-process + approved release controls</w:t>
            </w:r>
          </w:p>
        </w:tc>
        <w:tc>
          <w:tcPr>
            <w:tcW w:type="dxa" w:w="1814"/>
            <w:vAlign w:val="top"/>
            <w:shd w:fill="F0F4F8"/>
          </w:tcPr>
          <w:p>
            <w:pPr>
              <w:spacing w:after="30" w:before="20"/>
            </w:pPr>
            <w:r/>
            <w:r>
              <w:rPr>
                <w:b w:val="0"/>
                <w:color w:val="152941"/>
                <w:sz w:val="15"/>
              </w:rPr>
              <w:t>NOT SUPPLIED</w:t>
            </w:r>
          </w:p>
        </w:tc>
        <w:tc>
          <w:tcPr>
            <w:tcW w:type="dxa" w:w="1928"/>
            <w:vAlign w:val="top"/>
            <w:shd w:fill="F0F4F8"/>
          </w:tcPr>
          <w:p>
            <w:pPr>
              <w:spacing w:after="30" w:before="20"/>
            </w:pPr>
            <w:r/>
            <w:r>
              <w:rPr>
                <w:b w:val="0"/>
                <w:color w:val="152941"/>
                <w:sz w:val="15"/>
              </w:rPr>
              <w:t>Proposed draft only; OPEN - approval / technical evidence</w:t>
            </w:r>
          </w:p>
        </w:tc>
      </w:tr>
      <w:tr>
        <w:tc>
          <w:tcPr>
            <w:tcW w:type="dxa" w:w="2268"/>
            <w:vAlign w:val="top"/>
          </w:tcPr>
          <w:p>
            <w:pPr>
              <w:spacing w:after="30" w:before="20"/>
            </w:pPr>
            <w:r/>
            <w:r>
              <w:rPr>
                <w:b w:val="0"/>
                <w:color w:val="152941"/>
                <w:sz w:val="15"/>
              </w:rPr>
              <w:t>REQ-033</w:t>
              <w:br/>
              <w:t>10.2</w:t>
            </w:r>
          </w:p>
        </w:tc>
        <w:tc>
          <w:tcPr>
            <w:tcW w:type="dxa" w:w="4195"/>
            <w:vAlign w:val="top"/>
          </w:tcPr>
          <w:p>
            <w:pPr>
              <w:spacing w:after="30" w:before="20"/>
            </w:pPr>
            <w:r/>
            <w:r>
              <w:rPr>
                <w:b w:val="0"/>
                <w:color w:val="152941"/>
                <w:sz w:val="15"/>
              </w:rPr>
              <w:t>PDF 17, ISO 9</w:t>
              <w:br/>
              <w:t>No flattened or kinked portions ready for use</w:t>
            </w:r>
          </w:p>
        </w:tc>
        <w:tc>
          <w:tcPr>
            <w:tcW w:type="dxa" w:w="2608"/>
            <w:vAlign w:val="top"/>
          </w:tcPr>
          <w:p>
            <w:pPr>
              <w:spacing w:after="30" w:before="20"/>
            </w:pPr>
            <w:r/>
            <w:r>
              <w:rPr>
                <w:b w:val="0"/>
                <w:color w:val="152941"/>
                <w:sz w:val="15"/>
              </w:rPr>
              <w:t>GAP-022</w:t>
            </w:r>
          </w:p>
        </w:tc>
        <w:tc>
          <w:tcPr>
            <w:tcW w:type="dxa" w:w="4252"/>
            <w:vAlign w:val="top"/>
          </w:tcPr>
          <w:p>
            <w:pPr>
              <w:spacing w:after="30" w:before="20"/>
            </w:pPr>
            <w:r/>
            <w:r>
              <w:rPr>
                <w:b w:val="0"/>
                <w:color w:val="152941"/>
                <w:sz w:val="15"/>
              </w:rPr>
              <w:t>Generic deformity check only; proposed WI draft addresses linkage</w:t>
            </w:r>
          </w:p>
        </w:tc>
        <w:tc>
          <w:tcPr>
            <w:tcW w:type="dxa" w:w="2494"/>
            <w:vAlign w:val="top"/>
          </w:tcPr>
          <w:p>
            <w:pPr>
              <w:spacing w:after="30" w:before="20"/>
            </w:pPr>
            <w:r/>
            <w:r>
              <w:rPr>
                <w:b w:val="0"/>
                <w:color w:val="152941"/>
                <w:sz w:val="15"/>
              </w:rPr>
              <w:t>Review applicable for scoped set</w:t>
            </w:r>
          </w:p>
        </w:tc>
        <w:tc>
          <w:tcPr>
            <w:tcW w:type="dxa" w:w="2608"/>
            <w:vAlign w:val="top"/>
          </w:tcPr>
          <w:p>
            <w:pPr>
              <w:spacing w:after="30" w:before="20"/>
            </w:pPr>
            <w:r/>
            <w:r>
              <w:rPr>
                <w:b w:val="0"/>
                <w:color w:val="152941"/>
                <w:sz w:val="15"/>
              </w:rPr>
              <w:t>Packaging in-process + approved release controls</w:t>
            </w:r>
          </w:p>
        </w:tc>
        <w:tc>
          <w:tcPr>
            <w:tcW w:type="dxa" w:w="1814"/>
            <w:vAlign w:val="top"/>
          </w:tcPr>
          <w:p>
            <w:pPr>
              <w:spacing w:after="30" w:before="20"/>
            </w:pPr>
            <w:r/>
            <w:r>
              <w:rPr>
                <w:b w:val="0"/>
                <w:color w:val="152941"/>
                <w:sz w:val="15"/>
              </w:rPr>
              <w:t>NOT SUPPLIED</w:t>
            </w:r>
          </w:p>
        </w:tc>
        <w:tc>
          <w:tcPr>
            <w:tcW w:type="dxa" w:w="1928"/>
            <w:vAlign w:val="top"/>
          </w:tcPr>
          <w:p>
            <w:pPr>
              <w:spacing w:after="30" w:before="20"/>
            </w:pPr>
            <w:r/>
            <w:r>
              <w:rPr>
                <w:b w:val="0"/>
                <w:color w:val="152941"/>
                <w:sz w:val="15"/>
              </w:rPr>
              <w:t>Proposed draft only; OPEN - approval / technical evidence</w:t>
            </w:r>
          </w:p>
        </w:tc>
      </w:tr>
      <w:tr>
        <w:tc>
          <w:tcPr>
            <w:tcW w:type="dxa" w:w="2268"/>
            <w:vAlign w:val="top"/>
            <w:shd w:fill="F0F4F8"/>
          </w:tcPr>
          <w:p>
            <w:pPr>
              <w:spacing w:after="30" w:before="20"/>
            </w:pPr>
            <w:r/>
            <w:r>
              <w:rPr>
                <w:b w:val="0"/>
                <w:color w:val="152941"/>
                <w:sz w:val="15"/>
              </w:rPr>
              <w:t>REQ-034</w:t>
              <w:br/>
              <w:t>A.1</w:t>
            </w:r>
          </w:p>
        </w:tc>
        <w:tc>
          <w:tcPr>
            <w:tcW w:type="dxa" w:w="4195"/>
            <w:vAlign w:val="top"/>
            <w:shd w:fill="F0F4F8"/>
          </w:tcPr>
          <w:p>
            <w:pPr>
              <w:spacing w:after="30" w:before="20"/>
            </w:pPr>
            <w:r/>
            <w:r>
              <w:rPr>
                <w:b w:val="0"/>
                <w:color w:val="152941"/>
                <w:sz w:val="15"/>
              </w:rPr>
              <w:t>PDF 18, ISO 10</w:t>
              <w:br/>
              <w:t>A.1 procedure and blank/count calculation</w:t>
            </w:r>
          </w:p>
        </w:tc>
        <w:tc>
          <w:tcPr>
            <w:tcW w:type="dxa" w:w="2608"/>
            <w:vAlign w:val="top"/>
            <w:shd w:fill="F0F4F8"/>
          </w:tcPr>
          <w:p>
            <w:pPr>
              <w:spacing w:after="30" w:before="20"/>
            </w:pPr>
            <w:r/>
            <w:r>
              <w:rPr>
                <w:b w:val="0"/>
                <w:color w:val="152941"/>
                <w:sz w:val="15"/>
              </w:rPr>
              <w:t>GAP-003</w:t>
            </w:r>
          </w:p>
        </w:tc>
        <w:tc>
          <w:tcPr>
            <w:tcW w:type="dxa" w:w="4252"/>
            <w:vAlign w:val="top"/>
            <w:shd w:fill="F0F4F8"/>
          </w:tcPr>
          <w:p>
            <w:pPr>
              <w:spacing w:after="30" w:before="20"/>
            </w:pPr>
            <w:r/>
            <w:r>
              <w:rPr>
                <w:b w:val="0"/>
                <w:color w:val="152941"/>
                <w:sz w:val="15"/>
              </w:rPr>
              <w:t>No test worksheet supplied; proposed WI draft addresses linkage</w:t>
            </w:r>
          </w:p>
        </w:tc>
        <w:tc>
          <w:tcPr>
            <w:tcW w:type="dxa" w:w="2494"/>
            <w:vAlign w:val="top"/>
            <w:shd w:fill="F0F4F8"/>
          </w:tcPr>
          <w:p>
            <w:pPr>
              <w:spacing w:after="30" w:before="20"/>
            </w:pPr>
            <w:r/>
            <w:r>
              <w:rPr>
                <w:b w:val="0"/>
                <w:color w:val="152941"/>
                <w:sz w:val="15"/>
              </w:rPr>
              <w:t>Review applicable for scoped set</w:t>
            </w:r>
          </w:p>
        </w:tc>
        <w:tc>
          <w:tcPr>
            <w:tcW w:type="dxa" w:w="2608"/>
            <w:vAlign w:val="top"/>
            <w:shd w:fill="F0F4F8"/>
          </w:tcPr>
          <w:p>
            <w:pPr>
              <w:spacing w:after="30" w:before="20"/>
            </w:pPr>
            <w:r/>
            <w:r>
              <w:rPr>
                <w:b w:val="0"/>
                <w:color w:val="152941"/>
                <w:sz w:val="15"/>
              </w:rPr>
              <w:t>Qualification / lab / controlled design verification</w:t>
            </w:r>
          </w:p>
        </w:tc>
        <w:tc>
          <w:tcPr>
            <w:tcW w:type="dxa" w:w="1814"/>
            <w:vAlign w:val="top"/>
            <w:shd w:fill="F0F4F8"/>
          </w:tcPr>
          <w:p>
            <w:pPr>
              <w:spacing w:after="30" w:before="20"/>
            </w:pPr>
            <w:r/>
            <w:r>
              <w:rPr>
                <w:b w:val="0"/>
                <w:color w:val="152941"/>
                <w:sz w:val="15"/>
              </w:rPr>
              <w:t>NOT SUPPLIED</w:t>
            </w:r>
          </w:p>
        </w:tc>
        <w:tc>
          <w:tcPr>
            <w:tcW w:type="dxa" w:w="1928"/>
            <w:vAlign w:val="top"/>
            <w:shd w:fill="F0F4F8"/>
          </w:tcPr>
          <w:p>
            <w:pPr>
              <w:spacing w:after="30" w:before="20"/>
            </w:pPr>
            <w:r/>
            <w:r>
              <w:rPr>
                <w:b w:val="0"/>
                <w:color w:val="152941"/>
                <w:sz w:val="15"/>
              </w:rPr>
              <w:t>Proposed draft only; OPEN - approval / technical evidence</w:t>
            </w:r>
          </w:p>
        </w:tc>
      </w:tr>
      <w:tr>
        <w:tc>
          <w:tcPr>
            <w:tcW w:type="dxa" w:w="2268"/>
            <w:vAlign w:val="top"/>
          </w:tcPr>
          <w:p>
            <w:pPr>
              <w:spacing w:after="30" w:before="20"/>
            </w:pPr>
            <w:r/>
            <w:r>
              <w:rPr>
                <w:b w:val="0"/>
                <w:color w:val="152941"/>
                <w:sz w:val="15"/>
              </w:rPr>
              <w:t>REQ-035</w:t>
              <w:br/>
              <w:t>A.2</w:t>
            </w:r>
          </w:p>
        </w:tc>
        <w:tc>
          <w:tcPr>
            <w:tcW w:type="dxa" w:w="4195"/>
            <w:vAlign w:val="top"/>
          </w:tcPr>
          <w:p>
            <w:pPr>
              <w:spacing w:after="30" w:before="20"/>
            </w:pPr>
            <w:r/>
            <w:r>
              <w:rPr>
                <w:b w:val="0"/>
                <w:color w:val="152941"/>
                <w:sz w:val="15"/>
              </w:rPr>
              <w:t>PDF 19, ISO 11</w:t>
              <w:br/>
              <w:t>Positive+negative tests at 40±1°C</w:t>
            </w:r>
          </w:p>
        </w:tc>
        <w:tc>
          <w:tcPr>
            <w:tcW w:type="dxa" w:w="2608"/>
            <w:vAlign w:val="top"/>
          </w:tcPr>
          <w:p>
            <w:pPr>
              <w:spacing w:after="30" w:before="20"/>
            </w:pPr>
            <w:r/>
            <w:r>
              <w:rPr>
                <w:b w:val="0"/>
                <w:color w:val="152941"/>
                <w:sz w:val="15"/>
              </w:rPr>
              <w:t>GAP-001</w:t>
            </w:r>
          </w:p>
        </w:tc>
        <w:tc>
          <w:tcPr>
            <w:tcW w:type="dxa" w:w="4252"/>
            <w:vAlign w:val="top"/>
          </w:tcPr>
          <w:p>
            <w:pPr>
              <w:spacing w:after="30" w:before="20"/>
            </w:pPr>
            <w:r/>
            <w:r>
              <w:rPr>
                <w:b w:val="0"/>
                <w:color w:val="152941"/>
                <w:sz w:val="15"/>
              </w:rPr>
              <w:t>WI incomplete; proposed WI draft addresses linkage</w:t>
            </w:r>
          </w:p>
        </w:tc>
        <w:tc>
          <w:tcPr>
            <w:tcW w:type="dxa" w:w="2494"/>
            <w:vAlign w:val="top"/>
          </w:tcPr>
          <w:p>
            <w:pPr>
              <w:spacing w:after="30" w:before="20"/>
            </w:pPr>
            <w:r/>
            <w:r>
              <w:rPr>
                <w:b w:val="0"/>
                <w:color w:val="152941"/>
                <w:sz w:val="15"/>
              </w:rPr>
              <w:t>Review applicable for scoped set</w:t>
            </w:r>
          </w:p>
        </w:tc>
        <w:tc>
          <w:tcPr>
            <w:tcW w:type="dxa" w:w="2608"/>
            <w:vAlign w:val="top"/>
          </w:tcPr>
          <w:p>
            <w:pPr>
              <w:spacing w:after="30" w:before="20"/>
            </w:pPr>
            <w:r/>
            <w:r>
              <w:rPr>
                <w:b w:val="0"/>
                <w:color w:val="152941"/>
                <w:sz w:val="15"/>
              </w:rPr>
              <w:t>Qualification / lab / controlled design verification</w:t>
            </w:r>
          </w:p>
        </w:tc>
        <w:tc>
          <w:tcPr>
            <w:tcW w:type="dxa" w:w="1814"/>
            <w:vAlign w:val="top"/>
          </w:tcPr>
          <w:p>
            <w:pPr>
              <w:spacing w:after="30" w:before="20"/>
            </w:pPr>
            <w:r/>
            <w:r>
              <w:rPr>
                <w:b w:val="0"/>
                <w:color w:val="152941"/>
                <w:sz w:val="15"/>
              </w:rPr>
              <w:t>NOT SUPPLIED</w:t>
            </w:r>
          </w:p>
        </w:tc>
        <w:tc>
          <w:tcPr>
            <w:tcW w:type="dxa" w:w="1928"/>
            <w:vAlign w:val="top"/>
          </w:tcPr>
          <w:p>
            <w:pPr>
              <w:spacing w:after="30" w:before="20"/>
            </w:pPr>
            <w:r/>
            <w:r>
              <w:rPr>
                <w:b w:val="0"/>
                <w:color w:val="152941"/>
                <w:sz w:val="15"/>
              </w:rPr>
              <w:t>Proposed draft only; OPEN - approval / technical evidence</w:t>
            </w:r>
          </w:p>
        </w:tc>
      </w:tr>
      <w:tr>
        <w:tc>
          <w:tcPr>
            <w:tcW w:type="dxa" w:w="2268"/>
            <w:vAlign w:val="top"/>
            <w:shd w:fill="F0F4F8"/>
          </w:tcPr>
          <w:p>
            <w:pPr>
              <w:spacing w:after="30" w:before="20"/>
            </w:pPr>
            <w:r/>
            <w:r>
              <w:rPr>
                <w:b w:val="0"/>
                <w:color w:val="152941"/>
                <w:sz w:val="15"/>
              </w:rPr>
              <w:t>REQ-036</w:t>
              <w:br/>
              <w:t>A.3</w:t>
            </w:r>
          </w:p>
        </w:tc>
        <w:tc>
          <w:tcPr>
            <w:tcW w:type="dxa" w:w="4195"/>
            <w:vAlign w:val="top"/>
            <w:shd w:fill="F0F4F8"/>
          </w:tcPr>
          <w:p>
            <w:pPr>
              <w:spacing w:after="30" w:before="20"/>
            </w:pPr>
            <w:r/>
            <w:r>
              <w:rPr>
                <w:b w:val="0"/>
                <w:color w:val="152941"/>
                <w:sz w:val="15"/>
              </w:rPr>
              <w:t>PDF 19, ISO 11</w:t>
              <w:br/>
              <w:t>15 N axial for 15 s</w:t>
            </w:r>
          </w:p>
        </w:tc>
        <w:tc>
          <w:tcPr>
            <w:tcW w:type="dxa" w:w="2608"/>
            <w:vAlign w:val="top"/>
            <w:shd w:fill="F0F4F8"/>
          </w:tcPr>
          <w:p>
            <w:pPr>
              <w:spacing w:after="30" w:before="20"/>
            </w:pPr>
            <w:r/>
            <w:r>
              <w:rPr>
                <w:b w:val="0"/>
                <w:color w:val="152941"/>
                <w:sz w:val="15"/>
              </w:rPr>
              <w:t>GAP-002</w:t>
            </w:r>
          </w:p>
        </w:tc>
        <w:tc>
          <w:tcPr>
            <w:tcW w:type="dxa" w:w="4252"/>
            <w:vAlign w:val="top"/>
            <w:shd w:fill="F0F4F8"/>
          </w:tcPr>
          <w:p>
            <w:pPr>
              <w:spacing w:after="30" w:before="20"/>
            </w:pPr>
            <w:r/>
            <w:r>
              <w:rPr>
                <w:b w:val="0"/>
                <w:color w:val="152941"/>
                <w:sz w:val="15"/>
              </w:rPr>
              <w:t>WI incorrect cross-reference; proposed WI draft addresses linkage</w:t>
            </w:r>
          </w:p>
        </w:tc>
        <w:tc>
          <w:tcPr>
            <w:tcW w:type="dxa" w:w="2494"/>
            <w:vAlign w:val="top"/>
            <w:shd w:fill="F0F4F8"/>
          </w:tcPr>
          <w:p>
            <w:pPr>
              <w:spacing w:after="30" w:before="20"/>
            </w:pPr>
            <w:r/>
            <w:r>
              <w:rPr>
                <w:b w:val="0"/>
                <w:color w:val="152941"/>
                <w:sz w:val="15"/>
              </w:rPr>
              <w:t>Review applicable for scoped set</w:t>
            </w:r>
          </w:p>
        </w:tc>
        <w:tc>
          <w:tcPr>
            <w:tcW w:type="dxa" w:w="2608"/>
            <w:vAlign w:val="top"/>
            <w:shd w:fill="F0F4F8"/>
          </w:tcPr>
          <w:p>
            <w:pPr>
              <w:spacing w:after="30" w:before="20"/>
            </w:pPr>
            <w:r/>
            <w:r>
              <w:rPr>
                <w:b w:val="0"/>
                <w:color w:val="152941"/>
                <w:sz w:val="15"/>
              </w:rPr>
              <w:t>Qualification / lab / controlled design verification</w:t>
            </w:r>
          </w:p>
        </w:tc>
        <w:tc>
          <w:tcPr>
            <w:tcW w:type="dxa" w:w="1814"/>
            <w:vAlign w:val="top"/>
            <w:shd w:fill="F0F4F8"/>
          </w:tcPr>
          <w:p>
            <w:pPr>
              <w:spacing w:after="30" w:before="20"/>
            </w:pPr>
            <w:r/>
            <w:r>
              <w:rPr>
                <w:b w:val="0"/>
                <w:color w:val="152941"/>
                <w:sz w:val="15"/>
              </w:rPr>
              <w:t>NOT SUPPLIED</w:t>
            </w:r>
          </w:p>
        </w:tc>
        <w:tc>
          <w:tcPr>
            <w:tcW w:type="dxa" w:w="1928"/>
            <w:vAlign w:val="top"/>
            <w:shd w:fill="F0F4F8"/>
          </w:tcPr>
          <w:p>
            <w:pPr>
              <w:spacing w:after="30" w:before="20"/>
            </w:pPr>
            <w:r/>
            <w:r>
              <w:rPr>
                <w:b w:val="0"/>
                <w:color w:val="152941"/>
                <w:sz w:val="15"/>
              </w:rPr>
              <w:t>Proposed draft only; OPEN - approval / technical evidence</w:t>
            </w:r>
          </w:p>
        </w:tc>
      </w:tr>
      <w:tr>
        <w:tc>
          <w:tcPr>
            <w:tcW w:type="dxa" w:w="2268"/>
            <w:vAlign w:val="top"/>
          </w:tcPr>
          <w:p>
            <w:pPr>
              <w:spacing w:after="30" w:before="20"/>
            </w:pPr>
            <w:r/>
            <w:r>
              <w:rPr>
                <w:b w:val="0"/>
                <w:color w:val="152941"/>
                <w:sz w:val="15"/>
              </w:rPr>
              <w:t>REQ-037</w:t>
              <w:br/>
              <w:t>A.4</w:t>
            </w:r>
          </w:p>
        </w:tc>
        <w:tc>
          <w:tcPr>
            <w:tcW w:type="dxa" w:w="4195"/>
            <w:vAlign w:val="top"/>
          </w:tcPr>
          <w:p>
            <w:pPr>
              <w:spacing w:after="30" w:before="20"/>
            </w:pPr>
            <w:r/>
            <w:r>
              <w:rPr>
                <w:b w:val="0"/>
                <w:color w:val="152941"/>
                <w:sz w:val="15"/>
              </w:rPr>
              <w:t>PDF 20, ISO 12</w:t>
              <w:br/>
              <w:t>Air-inlet performance relative to unrestricted vent</w:t>
            </w:r>
          </w:p>
        </w:tc>
        <w:tc>
          <w:tcPr>
            <w:tcW w:type="dxa" w:w="2608"/>
            <w:vAlign w:val="top"/>
          </w:tcPr>
          <w:p>
            <w:pPr>
              <w:spacing w:after="30" w:before="20"/>
            </w:pPr>
            <w:r/>
            <w:r>
              <w:rPr>
                <w:b w:val="0"/>
                <w:color w:val="152941"/>
                <w:sz w:val="15"/>
              </w:rPr>
              <w:t>GAP-008</w:t>
            </w:r>
          </w:p>
        </w:tc>
        <w:tc>
          <w:tcPr>
            <w:tcW w:type="dxa" w:w="4252"/>
            <w:vAlign w:val="top"/>
          </w:tcPr>
          <w:p>
            <w:pPr>
              <w:spacing w:after="30" w:before="20"/>
            </w:pPr>
            <w:r/>
            <w:r>
              <w:rPr>
                <w:b w:val="0"/>
                <w:color w:val="152941"/>
                <w:sz w:val="15"/>
              </w:rPr>
              <w:t>Separate evidence not supplied; proposed WI draft addresses linkage</w:t>
            </w:r>
          </w:p>
        </w:tc>
        <w:tc>
          <w:tcPr>
            <w:tcW w:type="dxa" w:w="2494"/>
            <w:vAlign w:val="top"/>
          </w:tcPr>
          <w:p>
            <w:pPr>
              <w:spacing w:after="30" w:before="20"/>
            </w:pPr>
            <w:r/>
            <w:r>
              <w:rPr>
                <w:b w:val="0"/>
                <w:color w:val="152941"/>
                <w:sz w:val="15"/>
              </w:rPr>
              <w:t>Review applicable for scoped set</w:t>
            </w:r>
          </w:p>
        </w:tc>
        <w:tc>
          <w:tcPr>
            <w:tcW w:type="dxa" w:w="2608"/>
            <w:vAlign w:val="top"/>
          </w:tcPr>
          <w:p>
            <w:pPr>
              <w:spacing w:after="30" w:before="20"/>
            </w:pPr>
            <w:r/>
            <w:r>
              <w:rPr>
                <w:b w:val="0"/>
                <w:color w:val="152941"/>
                <w:sz w:val="15"/>
              </w:rPr>
              <w:t>Qualification / lab / controlled design verification</w:t>
            </w:r>
          </w:p>
        </w:tc>
        <w:tc>
          <w:tcPr>
            <w:tcW w:type="dxa" w:w="1814"/>
            <w:vAlign w:val="top"/>
          </w:tcPr>
          <w:p>
            <w:pPr>
              <w:spacing w:after="30" w:before="20"/>
            </w:pPr>
            <w:r/>
            <w:r>
              <w:rPr>
                <w:b w:val="0"/>
                <w:color w:val="152941"/>
                <w:sz w:val="15"/>
              </w:rPr>
              <w:t>NOT SUPPLIED</w:t>
            </w:r>
          </w:p>
        </w:tc>
        <w:tc>
          <w:tcPr>
            <w:tcW w:type="dxa" w:w="1928"/>
            <w:vAlign w:val="top"/>
          </w:tcPr>
          <w:p>
            <w:pPr>
              <w:spacing w:after="30" w:before="20"/>
            </w:pPr>
            <w:r/>
            <w:r>
              <w:rPr>
                <w:b w:val="0"/>
                <w:color w:val="152941"/>
                <w:sz w:val="15"/>
              </w:rPr>
              <w:t>Proposed draft only; OPEN - approval / technical evidence</w:t>
            </w:r>
          </w:p>
        </w:tc>
      </w:tr>
      <w:tr>
        <w:tc>
          <w:tcPr>
            <w:tcW w:type="dxa" w:w="2268"/>
            <w:vAlign w:val="top"/>
            <w:shd w:fill="F0F4F8"/>
          </w:tcPr>
          <w:p>
            <w:pPr>
              <w:spacing w:after="30" w:before="20"/>
            </w:pPr>
            <w:r/>
            <w:r>
              <w:rPr>
                <w:b w:val="0"/>
                <w:color w:val="152941"/>
                <w:sz w:val="15"/>
              </w:rPr>
              <w:t>REQ-038</w:t>
              <w:br/>
              <w:t>A.5</w:t>
            </w:r>
          </w:p>
        </w:tc>
        <w:tc>
          <w:tcPr>
            <w:tcW w:type="dxa" w:w="4195"/>
            <w:vAlign w:val="top"/>
            <w:shd w:fill="F0F4F8"/>
          </w:tcPr>
          <w:p>
            <w:pPr>
              <w:spacing w:after="30" w:before="20"/>
            </w:pPr>
            <w:r/>
            <w:r>
              <w:rPr>
                <w:b w:val="0"/>
                <w:color w:val="152941"/>
                <w:sz w:val="15"/>
              </w:rPr>
              <w:t>PDF 20, ISO 12</w:t>
              <w:br/>
              <w:t>Particle retention in duplicate; percentage calculation</w:t>
            </w:r>
          </w:p>
        </w:tc>
        <w:tc>
          <w:tcPr>
            <w:tcW w:type="dxa" w:w="2608"/>
            <w:vAlign w:val="top"/>
            <w:shd w:fill="F0F4F8"/>
          </w:tcPr>
          <w:p>
            <w:pPr>
              <w:spacing w:after="30" w:before="20"/>
            </w:pPr>
            <w:r/>
            <w:r>
              <w:rPr>
                <w:b w:val="0"/>
                <w:color w:val="152941"/>
                <w:sz w:val="15"/>
              </w:rPr>
              <w:t>GAP-004</w:t>
            </w:r>
          </w:p>
        </w:tc>
        <w:tc>
          <w:tcPr>
            <w:tcW w:type="dxa" w:w="4252"/>
            <w:vAlign w:val="top"/>
            <w:shd w:fill="F0F4F8"/>
          </w:tcPr>
          <w:p>
            <w:pPr>
              <w:spacing w:after="30" w:before="20"/>
            </w:pPr>
            <w:r/>
            <w:r>
              <w:rPr>
                <w:b w:val="0"/>
                <w:color w:val="152941"/>
                <w:sz w:val="15"/>
              </w:rPr>
              <w:t>Evidence not supplied; proposed WI draft addresses linkage</w:t>
            </w:r>
          </w:p>
        </w:tc>
        <w:tc>
          <w:tcPr>
            <w:tcW w:type="dxa" w:w="2494"/>
            <w:vAlign w:val="top"/>
            <w:shd w:fill="F0F4F8"/>
          </w:tcPr>
          <w:p>
            <w:pPr>
              <w:spacing w:after="30" w:before="20"/>
            </w:pPr>
            <w:r/>
            <w:r>
              <w:rPr>
                <w:b w:val="0"/>
                <w:color w:val="152941"/>
                <w:sz w:val="15"/>
              </w:rPr>
              <w:t>Review applicable for scoped set</w:t>
            </w:r>
          </w:p>
        </w:tc>
        <w:tc>
          <w:tcPr>
            <w:tcW w:type="dxa" w:w="2608"/>
            <w:vAlign w:val="top"/>
            <w:shd w:fill="F0F4F8"/>
          </w:tcPr>
          <w:p>
            <w:pPr>
              <w:spacing w:after="30" w:before="20"/>
            </w:pPr>
            <w:r/>
            <w:r>
              <w:rPr>
                <w:b w:val="0"/>
                <w:color w:val="152941"/>
                <w:sz w:val="15"/>
              </w:rPr>
              <w:t>Qualification / lab / controlled design verification</w:t>
            </w:r>
          </w:p>
        </w:tc>
        <w:tc>
          <w:tcPr>
            <w:tcW w:type="dxa" w:w="1814"/>
            <w:vAlign w:val="top"/>
            <w:shd w:fill="F0F4F8"/>
          </w:tcPr>
          <w:p>
            <w:pPr>
              <w:spacing w:after="30" w:before="20"/>
            </w:pPr>
            <w:r/>
            <w:r>
              <w:rPr>
                <w:b w:val="0"/>
                <w:color w:val="152941"/>
                <w:sz w:val="15"/>
              </w:rPr>
              <w:t>NOT SUPPLIED</w:t>
            </w:r>
          </w:p>
        </w:tc>
        <w:tc>
          <w:tcPr>
            <w:tcW w:type="dxa" w:w="1928"/>
            <w:vAlign w:val="top"/>
            <w:shd w:fill="F0F4F8"/>
          </w:tcPr>
          <w:p>
            <w:pPr>
              <w:spacing w:after="30" w:before="20"/>
            </w:pPr>
            <w:r/>
            <w:r>
              <w:rPr>
                <w:b w:val="0"/>
                <w:color w:val="152941"/>
                <w:sz w:val="15"/>
              </w:rPr>
              <w:t>Proposed draft only; OPEN - approval / technical evidence</w:t>
            </w:r>
          </w:p>
        </w:tc>
      </w:tr>
      <w:tr>
        <w:tc>
          <w:tcPr>
            <w:tcW w:type="dxa" w:w="2268"/>
            <w:vAlign w:val="top"/>
          </w:tcPr>
          <w:p>
            <w:pPr>
              <w:spacing w:after="30" w:before="20"/>
            </w:pPr>
            <w:r/>
            <w:r>
              <w:rPr>
                <w:b w:val="0"/>
                <w:color w:val="152941"/>
                <w:sz w:val="15"/>
              </w:rPr>
              <w:t>REQ-039</w:t>
              <w:br/>
              <w:t>A.6</w:t>
            </w:r>
          </w:p>
        </w:tc>
        <w:tc>
          <w:tcPr>
            <w:tcW w:type="dxa" w:w="4195"/>
            <w:vAlign w:val="top"/>
          </w:tcPr>
          <w:p>
            <w:pPr>
              <w:spacing w:after="30" w:before="20"/>
            </w:pPr>
            <w:r/>
            <w:r>
              <w:rPr>
                <w:b w:val="0"/>
                <w:color w:val="152941"/>
                <w:sz w:val="15"/>
              </w:rPr>
              <w:t>PDF 21, ISO 13</w:t>
              <w:br/>
              <w:t>Needle/pressure/duration water leak observation</w:t>
            </w:r>
          </w:p>
        </w:tc>
        <w:tc>
          <w:tcPr>
            <w:tcW w:type="dxa" w:w="2608"/>
            <w:vAlign w:val="top"/>
          </w:tcPr>
          <w:p>
            <w:pPr>
              <w:spacing w:after="30" w:before="20"/>
            </w:pPr>
            <w:r/>
            <w:r>
              <w:rPr>
                <w:b w:val="0"/>
                <w:color w:val="152941"/>
                <w:sz w:val="15"/>
              </w:rPr>
              <w:t>GAP-012</w:t>
            </w:r>
          </w:p>
        </w:tc>
        <w:tc>
          <w:tcPr>
            <w:tcW w:type="dxa" w:w="4252"/>
            <w:vAlign w:val="top"/>
          </w:tcPr>
          <w:p>
            <w:pPr>
              <w:spacing w:after="30" w:before="20"/>
            </w:pPr>
            <w:r/>
            <w:r>
              <w:rPr>
                <w:b w:val="0"/>
                <w:color w:val="152941"/>
                <w:sz w:val="15"/>
              </w:rPr>
              <w:t>Conditional evidence absent; proposed WI draft addresses linkage</w:t>
            </w:r>
          </w:p>
        </w:tc>
        <w:tc>
          <w:tcPr>
            <w:tcW w:type="dxa" w:w="2494"/>
            <w:vAlign w:val="top"/>
          </w:tcPr>
          <w:p>
            <w:pPr>
              <w:spacing w:after="30" w:before="20"/>
            </w:pPr>
            <w:r/>
            <w:r>
              <w:rPr>
                <w:b w:val="0"/>
                <w:color w:val="152941"/>
                <w:sz w:val="15"/>
              </w:rPr>
              <w:t>Review applicable for scoped set</w:t>
            </w:r>
          </w:p>
        </w:tc>
        <w:tc>
          <w:tcPr>
            <w:tcW w:type="dxa" w:w="2608"/>
            <w:vAlign w:val="top"/>
          </w:tcPr>
          <w:p>
            <w:pPr>
              <w:spacing w:after="30" w:before="20"/>
            </w:pPr>
            <w:r/>
            <w:r>
              <w:rPr>
                <w:b w:val="0"/>
                <w:color w:val="152941"/>
                <w:sz w:val="15"/>
              </w:rPr>
              <w:t>Qualification / lab / controlled design verification</w:t>
            </w:r>
          </w:p>
        </w:tc>
        <w:tc>
          <w:tcPr>
            <w:tcW w:type="dxa" w:w="1814"/>
            <w:vAlign w:val="top"/>
          </w:tcPr>
          <w:p>
            <w:pPr>
              <w:spacing w:after="30" w:before="20"/>
            </w:pPr>
            <w:r/>
            <w:r>
              <w:rPr>
                <w:b w:val="0"/>
                <w:color w:val="152941"/>
                <w:sz w:val="15"/>
              </w:rPr>
              <w:t>NOT SUPPLIED</w:t>
            </w:r>
          </w:p>
        </w:tc>
        <w:tc>
          <w:tcPr>
            <w:tcW w:type="dxa" w:w="1928"/>
            <w:vAlign w:val="top"/>
          </w:tcPr>
          <w:p>
            <w:pPr>
              <w:spacing w:after="30" w:before="20"/>
            </w:pPr>
            <w:r/>
            <w:r>
              <w:rPr>
                <w:b w:val="0"/>
                <w:color w:val="152941"/>
                <w:sz w:val="15"/>
              </w:rPr>
              <w:t>Proposed draft only; OPEN - approval / technical evidence</w:t>
            </w:r>
          </w:p>
        </w:tc>
      </w:tr>
      <w:tr>
        <w:tc>
          <w:tcPr>
            <w:tcW w:type="dxa" w:w="2268"/>
            <w:vAlign w:val="top"/>
            <w:shd w:fill="F0F4F8"/>
          </w:tcPr>
          <w:p>
            <w:pPr>
              <w:spacing w:after="30" w:before="20"/>
            </w:pPr>
            <w:r/>
            <w:r>
              <w:rPr>
                <w:b w:val="0"/>
                <w:color w:val="152941"/>
                <w:sz w:val="15"/>
              </w:rPr>
              <w:t>REQ-040</w:t>
              <w:br/>
              <w:t>B.1-B.6</w:t>
            </w:r>
          </w:p>
        </w:tc>
        <w:tc>
          <w:tcPr>
            <w:tcW w:type="dxa" w:w="4195"/>
            <w:vAlign w:val="top"/>
            <w:shd w:fill="F0F4F8"/>
          </w:tcPr>
          <w:p>
            <w:pPr>
              <w:spacing w:after="30" w:before="20"/>
            </w:pPr>
            <w:r/>
            <w:r>
              <w:rPr>
                <w:b w:val="0"/>
                <w:color w:val="152941"/>
                <w:sz w:val="15"/>
              </w:rPr>
              <w:t>PDF 22, ISO 14-15</w:t>
              <w:br/>
              <w:t>Extract preparation and 5 category tests</w:t>
            </w:r>
          </w:p>
        </w:tc>
        <w:tc>
          <w:tcPr>
            <w:tcW w:type="dxa" w:w="2608"/>
            <w:vAlign w:val="top"/>
            <w:shd w:fill="F0F4F8"/>
          </w:tcPr>
          <w:p>
            <w:pPr>
              <w:spacing w:after="30" w:before="20"/>
            </w:pPr>
            <w:r/>
            <w:r>
              <w:rPr>
                <w:b w:val="0"/>
                <w:color w:val="152941"/>
                <w:sz w:val="15"/>
              </w:rPr>
              <w:t>GAP-014</w:t>
            </w:r>
          </w:p>
        </w:tc>
        <w:tc>
          <w:tcPr>
            <w:tcW w:type="dxa" w:w="4252"/>
            <w:vAlign w:val="top"/>
            <w:shd w:fill="F0F4F8"/>
          </w:tcPr>
          <w:p>
            <w:pPr>
              <w:spacing w:after="30" w:before="20"/>
            </w:pPr>
            <w:r/>
            <w:r>
              <w:rPr>
                <w:b w:val="0"/>
                <w:color w:val="152941"/>
                <w:sz w:val="15"/>
              </w:rPr>
              <w:t>No chemical files supplied; proposed WI draft addresses linkage</w:t>
            </w:r>
          </w:p>
        </w:tc>
        <w:tc>
          <w:tcPr>
            <w:tcW w:type="dxa" w:w="2494"/>
            <w:vAlign w:val="top"/>
            <w:shd w:fill="F0F4F8"/>
          </w:tcPr>
          <w:p>
            <w:pPr>
              <w:spacing w:after="30" w:before="20"/>
            </w:pPr>
            <w:r/>
            <w:r>
              <w:rPr>
                <w:b w:val="0"/>
                <w:color w:val="152941"/>
                <w:sz w:val="15"/>
              </w:rPr>
              <w:t>Review applicable for scoped set</w:t>
            </w:r>
          </w:p>
        </w:tc>
        <w:tc>
          <w:tcPr>
            <w:tcW w:type="dxa" w:w="2608"/>
            <w:vAlign w:val="top"/>
            <w:shd w:fill="F0F4F8"/>
          </w:tcPr>
          <w:p>
            <w:pPr>
              <w:spacing w:after="30" w:before="20"/>
            </w:pPr>
            <w:r/>
            <w:r>
              <w:rPr>
                <w:b w:val="0"/>
                <w:color w:val="152941"/>
                <w:sz w:val="15"/>
              </w:rPr>
              <w:t>Qualification / lab / controlled design verification</w:t>
            </w:r>
          </w:p>
        </w:tc>
        <w:tc>
          <w:tcPr>
            <w:tcW w:type="dxa" w:w="1814"/>
            <w:vAlign w:val="top"/>
            <w:shd w:fill="F0F4F8"/>
          </w:tcPr>
          <w:p>
            <w:pPr>
              <w:spacing w:after="30" w:before="20"/>
            </w:pPr>
            <w:r/>
            <w:r>
              <w:rPr>
                <w:b w:val="0"/>
                <w:color w:val="152941"/>
                <w:sz w:val="15"/>
              </w:rPr>
              <w:t>NOT SUPPLIED</w:t>
            </w:r>
          </w:p>
        </w:tc>
        <w:tc>
          <w:tcPr>
            <w:tcW w:type="dxa" w:w="1928"/>
            <w:vAlign w:val="top"/>
            <w:shd w:fill="F0F4F8"/>
          </w:tcPr>
          <w:p>
            <w:pPr>
              <w:spacing w:after="30" w:before="20"/>
            </w:pPr>
            <w:r/>
            <w:r>
              <w:rPr>
                <w:b w:val="0"/>
                <w:color w:val="152941"/>
                <w:sz w:val="15"/>
              </w:rPr>
              <w:t>Proposed draft only; OPEN - approval / technical evidence</w:t>
            </w:r>
          </w:p>
        </w:tc>
      </w:tr>
      <w:tr>
        <w:tc>
          <w:tcPr>
            <w:tcW w:type="dxa" w:w="2268"/>
            <w:vAlign w:val="top"/>
          </w:tcPr>
          <w:p>
            <w:pPr>
              <w:spacing w:after="30" w:before="20"/>
            </w:pPr>
            <w:r/>
            <w:r>
              <w:rPr>
                <w:b w:val="0"/>
                <w:color w:val="152941"/>
                <w:sz w:val="15"/>
              </w:rPr>
              <w:t>REQ-041</w:t>
              <w:br/>
              <w:t>C.1-C.2</w:t>
            </w:r>
          </w:p>
        </w:tc>
        <w:tc>
          <w:tcPr>
            <w:tcW w:type="dxa" w:w="4195"/>
            <w:vAlign w:val="top"/>
          </w:tcPr>
          <w:p>
            <w:pPr>
              <w:spacing w:after="30" w:before="20"/>
            </w:pPr>
            <w:r/>
            <w:r>
              <w:rPr>
                <w:b w:val="0"/>
                <w:color w:val="152941"/>
                <w:sz w:val="15"/>
              </w:rPr>
              <w:t>PDF 24, ISO 16</w:t>
              <w:br/>
              <w:t>Pyrogenicity and biological evaluation test guidance</w:t>
            </w:r>
          </w:p>
        </w:tc>
        <w:tc>
          <w:tcPr>
            <w:tcW w:type="dxa" w:w="2608"/>
            <w:vAlign w:val="top"/>
          </w:tcPr>
          <w:p>
            <w:pPr>
              <w:spacing w:after="30" w:before="20"/>
            </w:pPr>
            <w:r/>
            <w:r>
              <w:rPr>
                <w:b w:val="0"/>
                <w:color w:val="152941"/>
                <w:sz w:val="15"/>
              </w:rPr>
              <w:t>GAP-015; GAP-017</w:t>
            </w:r>
          </w:p>
        </w:tc>
        <w:tc>
          <w:tcPr>
            <w:tcW w:type="dxa" w:w="4252"/>
            <w:vAlign w:val="top"/>
          </w:tcPr>
          <w:p>
            <w:pPr>
              <w:spacing w:after="30" w:before="20"/>
            </w:pPr>
            <w:r/>
            <w:r>
              <w:rPr>
                <w:b w:val="0"/>
                <w:color w:val="152941"/>
                <w:sz w:val="15"/>
              </w:rPr>
              <w:t>Evidence absent; proposed WI draft addresses linkage</w:t>
            </w:r>
          </w:p>
        </w:tc>
        <w:tc>
          <w:tcPr>
            <w:tcW w:type="dxa" w:w="2494"/>
            <w:vAlign w:val="top"/>
          </w:tcPr>
          <w:p>
            <w:pPr>
              <w:spacing w:after="30" w:before="20"/>
            </w:pPr>
            <w:r/>
            <w:r>
              <w:rPr>
                <w:b w:val="0"/>
                <w:color w:val="152941"/>
                <w:sz w:val="15"/>
              </w:rPr>
              <w:t>Review applicable for scoped set</w:t>
            </w:r>
          </w:p>
        </w:tc>
        <w:tc>
          <w:tcPr>
            <w:tcW w:type="dxa" w:w="2608"/>
            <w:vAlign w:val="top"/>
          </w:tcPr>
          <w:p>
            <w:pPr>
              <w:spacing w:after="30" w:before="20"/>
            </w:pPr>
            <w:r/>
            <w:r>
              <w:rPr>
                <w:b w:val="0"/>
                <w:color w:val="152941"/>
                <w:sz w:val="15"/>
              </w:rPr>
              <w:t>Qualification / lab / controlled design verification</w:t>
            </w:r>
          </w:p>
        </w:tc>
        <w:tc>
          <w:tcPr>
            <w:tcW w:type="dxa" w:w="1814"/>
            <w:vAlign w:val="top"/>
          </w:tcPr>
          <w:p>
            <w:pPr>
              <w:spacing w:after="30" w:before="20"/>
            </w:pPr>
            <w:r/>
            <w:r>
              <w:rPr>
                <w:b w:val="0"/>
                <w:color w:val="152941"/>
                <w:sz w:val="15"/>
              </w:rPr>
              <w:t>NOT SUPPLIED</w:t>
            </w:r>
          </w:p>
        </w:tc>
        <w:tc>
          <w:tcPr>
            <w:tcW w:type="dxa" w:w="1928"/>
            <w:vAlign w:val="top"/>
          </w:tcPr>
          <w:p>
            <w:pPr>
              <w:spacing w:after="30" w:before="20"/>
            </w:pPr>
            <w:r/>
            <w:r>
              <w:rPr>
                <w:b w:val="0"/>
                <w:color w:val="152941"/>
                <w:sz w:val="15"/>
              </w:rPr>
              <w:t>Proposed draft only; OPEN - approval / technical evidence</w:t>
            </w:r>
          </w:p>
        </w:tc>
      </w:tr>
    </w:tbl>
    <w:p>
      <w:pPr>
        <w:pStyle w:val="Heading1"/>
      </w:pPr>
      <w:r>
        <w:t>3. OPEN Technical Inputs</w:t>
      </w:r>
    </w:p>
    <w:p>
      <w:pPr>
        <w:pStyle w:val="ListBullet"/>
      </w:pPr>
      <w:r>
        <w:t>Current standard/regulatory applicability and product/needle/vented configuration matrix</w:t>
      </w:r>
    </w:p>
    <w:p>
      <w:pPr>
        <w:pStyle w:val="ListBullet"/>
      </w:pPr>
      <w:r>
        <w:t>Approved BOM/drawings/PS and numerical ID/OD/design specs, labels and needle dimensions</w:t>
      </w:r>
    </w:p>
    <w:p>
      <w:pPr>
        <w:pStyle w:val="ListBullet"/>
      </w:pPr>
      <w:r>
        <w:t>Packaging machine/material validated recipe (ordinary/PFM), temperature, dwell and width windows</w:t>
      </w:r>
    </w:p>
    <w:p>
      <w:pPr>
        <w:pStyle w:val="ListBullet"/>
      </w:pPr>
      <w:r>
        <w:t>Validated package peel method, actual acceptance and sampling plan (not defined in ISO 8536-4:2010)</w:t>
      </w:r>
    </w:p>
    <w:p>
      <w:pPr>
        <w:pStyle w:val="ListBullet"/>
      </w:pPr>
      <w:r>
        <w:t>Approved in-process sample size, startup/changeover/periodic frequency and action limits</w:t>
      </w:r>
    </w:p>
    <w:p>
      <w:pPr>
        <w:pStyle w:val="ListBullet"/>
      </w:pPr>
      <w:r>
        <w:t>ISO physical testing frequency, qualification/periodic/supplier verification rationale</w:t>
      </w:r>
    </w:p>
    <w:p>
      <w:pPr>
        <w:pStyle w:val="ListBullet"/>
      </w:pPr>
      <w:r>
        <w:t>Chemical/biological/pyrogenicity reports, method selection and scope to all material/configuration variants</w:t>
      </w:r>
    </w:p>
    <w:p>
      <w:pPr>
        <w:pStyle w:val="ListBullet"/>
      </w:pPr>
      <w:r>
        <w:t>Complete F-823-T38, F-8-2-4, WI-7-5-1-1, sterilization qualification and execution records</w:t>
      </w:r>
    </w:p>
    <w:p>
      <w:pPr>
        <w:pStyle w:val="Heading1"/>
      </w:pPr>
      <w:r>
        <w:t>4. Review / Authorization</w:t>
      </w:r>
    </w:p>
    <w:p>
      <w:r>
        <w:t>QC Manager decision: ________    QA authorization: ________    Engineering package review: ________    Document Control effective revision: ________</w:t>
      </w:r>
    </w:p>
    <w:p>
      <w:r>
        <w:t>No criterion may be marked "Verified Closed" until relevant objective evidence has been located, checked for validity, linked to product scope and formally approved. Evidence absent means OPEN, not proof of test failure.</w:t>
      </w:r>
    </w:p>
    <w:sectPr w:rsidR="00FC693F" w:rsidRPr="0006063C" w:rsidSect="00034616">
      <w:headerReference w:type="default" r:id="rId9"/>
      <w:footerReference w:type="default" r:id="rId10"/>
      <w:pgSz w:w="23811" w:h="16838"/>
      <w:pgMar w:top="935" w:right="822" w:bottom="935" w:left="822"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UNCONTROLLED DRAFT FOR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SAUDI MAIS  |  QC / TECHNICAL REVIEW  |  CONTROLLED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1529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52941"/>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52941"/>
      <w:sz w:val="2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15294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20"/>
      <w:contextualSpacing/>
    </w:pPr>
    <w:rPr>
      <w:rFonts w:asciiTheme="majorHAnsi" w:eastAsiaTheme="majorEastAsia" w:hAnsiTheme="majorHAnsi" w:cstheme="majorBidi" w:ascii="Aptos Display" w:hAnsi="Aptos Display"/>
      <w:b/>
      <w:color w:val="15294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