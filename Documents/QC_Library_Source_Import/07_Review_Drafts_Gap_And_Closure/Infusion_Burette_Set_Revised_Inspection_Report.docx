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IN-PROCESS CONTROL RECORD — PROPOSED</w:t>
      </w:r>
    </w:p>
    <w:p>
      <w:pPr>
        <w:pStyle w:val="Subtitle"/>
      </w:pPr>
      <w:r>
        <w:t>F-823-i75 | Infusion Burette Set | Working draft; replaces neither controlled form nor Final Inspection</w:t>
      </w:r>
    </w:p>
    <w:p>
      <w:r>
        <w:t>Review status: CONTROLLED PROPOSAL - pending technical verification, QC Manager/QA approval and operational evidence.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31"/>
        <w:gridCol w:w="11031"/>
      </w:tblGrid>
      <w:tr>
        <w:tc>
          <w:tcPr>
            <w:tcW w:type="dxa" w:w="11031"/>
            <w:vAlign w:val="center"/>
            <w:shd w:fill="EAF0F5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8"/>
              </w:rPr>
              <w:t>Product</w:t>
            </w:r>
          </w:p>
        </w:tc>
        <w:tc>
          <w:tcPr>
            <w:tcW w:type="dxa" w:w="11031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8"/>
              </w:rPr>
              <w:t>Infusion Burette Set / IV Burette Set</w:t>
            </w:r>
          </w:p>
        </w:tc>
      </w:tr>
      <w:tr>
        <w:tc>
          <w:tcPr>
            <w:tcW w:type="dxa" w:w="11031"/>
            <w:vAlign w:val="center"/>
            <w:shd w:fill="EAF0F5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8"/>
              </w:rPr>
              <w:t>Scope</w:t>
            </w:r>
          </w:p>
        </w:tc>
        <w:tc>
          <w:tcPr>
            <w:tcW w:type="dxa" w:w="11031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8"/>
              </w:rPr>
              <w:t>In-process manufacturing controls (not a final inspection release report)</w:t>
            </w:r>
          </w:p>
        </w:tc>
      </w:tr>
      <w:tr>
        <w:tc>
          <w:tcPr>
            <w:tcW w:type="dxa" w:w="11031"/>
            <w:vAlign w:val="center"/>
            <w:shd w:fill="EAF0F5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8"/>
              </w:rPr>
              <w:t>Original WI</w:t>
            </w:r>
          </w:p>
        </w:tc>
        <w:tc>
          <w:tcPr>
            <w:tcW w:type="dxa" w:w="11031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8"/>
              </w:rPr>
              <w:t>WI-8-2-2-30-1, Rev. 0 (13 Jan 2024)</w:t>
            </w:r>
          </w:p>
        </w:tc>
      </w:tr>
      <w:tr>
        <w:tc>
          <w:tcPr>
            <w:tcW w:type="dxa" w:w="11031"/>
            <w:vAlign w:val="center"/>
            <w:shd w:fill="EAF0F5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8"/>
              </w:rPr>
              <w:t>Original in-process record</w:t>
            </w:r>
          </w:p>
        </w:tc>
        <w:tc>
          <w:tcPr>
            <w:tcW w:type="dxa" w:w="11031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8"/>
              </w:rPr>
              <w:t>F-823-i75, Rev. 2 (01 Mar 2024)</w:t>
            </w:r>
          </w:p>
        </w:tc>
      </w:tr>
      <w:tr>
        <w:tc>
          <w:tcPr>
            <w:tcW w:type="dxa" w:w="11031"/>
            <w:vAlign w:val="center"/>
            <w:shd w:fill="EAF0F5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8"/>
              </w:rPr>
              <w:t>Supplied ISO</w:t>
            </w:r>
          </w:p>
        </w:tc>
        <w:tc>
          <w:tcPr>
            <w:tcW w:type="dxa" w:w="11031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8"/>
              </w:rPr>
              <w:t>BS EN ISO 8536-4:2010</w:t>
            </w:r>
          </w:p>
        </w:tc>
      </w:tr>
      <w:tr>
        <w:tc>
          <w:tcPr>
            <w:tcW w:type="dxa" w:w="11031"/>
            <w:vAlign w:val="center"/>
            <w:shd w:fill="EAF0F5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8"/>
              </w:rPr>
              <w:t>Product-specific ISO needed</w:t>
            </w:r>
          </w:p>
        </w:tc>
        <w:tc>
          <w:tcPr>
            <w:tcW w:type="dxa" w:w="11031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8"/>
              </w:rPr>
              <w:t>ISO 8536-5:2004 (full controlled text NOT provided; applicability requires approval)</w:t>
            </w:r>
          </w:p>
        </w:tc>
      </w:tr>
      <w:tr>
        <w:tc>
          <w:tcPr>
            <w:tcW w:type="dxa" w:w="11031"/>
            <w:vAlign w:val="center"/>
            <w:shd w:fill="EAF0F5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8"/>
              </w:rPr>
              <w:t>Assessment date</w:t>
            </w:r>
          </w:p>
        </w:tc>
        <w:tc>
          <w:tcPr>
            <w:tcW w:type="dxa" w:w="11031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8"/>
              </w:rPr>
              <w:t>15 October 2026</w:t>
            </w:r>
          </w:p>
        </w:tc>
      </w:tr>
      <w:tr>
        <w:tc>
          <w:tcPr>
            <w:tcW w:type="dxa" w:w="11031"/>
            <w:vAlign w:val="center"/>
            <w:shd w:fill="EAF0F5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8"/>
              </w:rPr>
              <w:t>Reviewed source scope</w:t>
            </w:r>
          </w:p>
        </w:tc>
        <w:tc>
          <w:tcPr>
            <w:tcW w:type="dxa" w:w="11031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8"/>
              </w:rPr>
              <w:t>11-image-page WI, 28-page ISO file, 1-page photographed form</w:t>
            </w:r>
          </w:p>
        </w:tc>
      </w:tr>
    </w:tbl>
    <w:p>
      <w:r>
        <w:t>Document owner/reviewer/signatures: NOT ASSIGNED - proposed working draft. No original or external document has been modified.</w:t>
      </w:r>
    </w:p>
    <w:p>
      <w:pPr>
        <w:pStyle w:val="Heading1"/>
      </w:pPr>
      <w:r>
        <w:t>1. Identification and execution instructions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31"/>
        <w:gridCol w:w="11031"/>
      </w:tblGrid>
      <w:tr>
        <w:trPr>
          <w:tblHeader w:val="true"/>
        </w:trPr>
        <w:tc>
          <w:tcPr>
            <w:tcW w:type="dxa" w:w="11031"/>
            <w:vAlign w:val="center"/>
            <w:shd w:fill="EAF0F5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8"/>
              </w:rPr>
              <w:t>Traceability input</w:t>
            </w:r>
          </w:p>
        </w:tc>
        <w:tc>
          <w:tcPr>
            <w:tcW w:type="dxa" w:w="11031"/>
            <w:vAlign w:val="center"/>
            <w:shd w:fill="EAF0F5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8"/>
              </w:rPr>
              <w:t>Entry</w:t>
            </w:r>
          </w:p>
        </w:tc>
      </w:tr>
      <w:tr>
        <w:tc>
          <w:tcPr>
            <w:tcW w:type="dxa" w:w="1103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8"/>
              </w:rPr>
              <w:t>Product, model and nominal burette capacity</w:t>
            </w:r>
          </w:p>
        </w:tc>
        <w:tc>
          <w:tcPr>
            <w:tcW w:type="dxa" w:w="1103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1103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8"/>
              </w:rPr>
              <w:t>Batch/Lot / WO / PO / line &amp; machine</w:t>
            </w:r>
          </w:p>
        </w:tc>
        <w:tc>
          <w:tcPr>
            <w:tcW w:type="dxa" w:w="1103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1103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8"/>
              </w:rPr>
              <w:t>Date / shift / inspected production stage</w:t>
            </w:r>
          </w:p>
        </w:tc>
        <w:tc>
          <w:tcPr>
            <w:tcW w:type="dxa" w:w="1103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1103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8"/>
              </w:rPr>
              <w:t>Approved WI + revision / control plan ID+revision</w:t>
            </w:r>
          </w:p>
        </w:tc>
        <w:tc>
          <w:tcPr>
            <w:tcW w:type="dxa" w:w="1103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1103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8"/>
              </w:rPr>
              <w:t>Approved product drawing / equipment calibration list</w:t>
            </w:r>
          </w:p>
        </w:tc>
        <w:tc>
          <w:tcPr>
            <w:tcW w:type="dxa" w:w="1103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1103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8"/>
              </w:rPr>
              <w:t>Applicable product standard + edition + approved matrix ref</w:t>
            </w:r>
          </w:p>
        </w:tc>
        <w:tc>
          <w:tcPr>
            <w:tcW w:type="dxa" w:w="1103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1103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8"/>
              </w:rPr>
              <w:t>Inspector / reviewer</w:t>
            </w:r>
          </w:p>
        </w:tc>
        <w:tc>
          <w:tcPr>
            <w:tcW w:type="dxa" w:w="1103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8"/>
              </w:rPr>
              <w:t>_______________________________________________</w:t>
            </w:r>
          </w:p>
        </w:tc>
      </w:tr>
    </w:tbl>
    <w:p>
      <w:r>
        <w:t>Record actual results; PASS only if the approved acceptance criterion was checked. FAIL requires containment/NCR; N/A must be justified; PENDING identifies unavailable technical criteria or test records. The frequency and sample size are set only by the current approved control plan. A blank is not PASS.</w:t>
      </w:r>
    </w:p>
    <w:p>
      <w:pPr>
        <w:pStyle w:val="Heading1"/>
      </w:pPr>
      <w:r>
        <w:t>2. Routine in-process check sheet — original 18 characteristics preserved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52"/>
        <w:gridCol w:w="3152"/>
        <w:gridCol w:w="3152"/>
        <w:gridCol w:w="3152"/>
        <w:gridCol w:w="3152"/>
        <w:gridCol w:w="3152"/>
        <w:gridCol w:w="3152"/>
      </w:tblGrid>
      <w:tr>
        <w:trPr>
          <w:tblHeader w:val="true"/>
        </w:trPr>
        <w:tc>
          <w:tcPr>
            <w:tcW w:type="dxa" w:w="2664"/>
            <w:vAlign w:val="center"/>
            <w:shd w:fill="EAF0F5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6"/>
              </w:rPr>
              <w:t>No. / Original characteristic</w:t>
            </w:r>
          </w:p>
        </w:tc>
        <w:tc>
          <w:tcPr>
            <w:tcW w:type="dxa" w:w="4680"/>
            <w:vAlign w:val="center"/>
            <w:shd w:fill="EAF0F5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6"/>
              </w:rPr>
              <w:t>Approved acceptance / open criterion</w:t>
            </w:r>
          </w:p>
        </w:tc>
        <w:tc>
          <w:tcPr>
            <w:tcW w:type="dxa" w:w="2074"/>
            <w:vAlign w:val="center"/>
            <w:shd w:fill="EAF0F5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6"/>
              </w:rPr>
              <w:t>Check method</w:t>
            </w:r>
          </w:p>
        </w:tc>
        <w:tc>
          <w:tcPr>
            <w:tcW w:type="dxa" w:w="4320"/>
            <w:vAlign w:val="center"/>
            <w:shd w:fill="EAF0F5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6"/>
              </w:rPr>
              <w:t>Actual result / observation (enter value when measured)</w:t>
            </w:r>
          </w:p>
        </w:tc>
        <w:tc>
          <w:tcPr>
            <w:tcW w:type="dxa" w:w="3096"/>
            <w:vAlign w:val="center"/>
            <w:shd w:fill="EAF0F5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6"/>
              </w:rPr>
              <w:t>Sample ID &amp; qty / equipment</w:t>
            </w:r>
          </w:p>
        </w:tc>
        <w:tc>
          <w:tcPr>
            <w:tcW w:type="dxa" w:w="1872"/>
            <w:vAlign w:val="center"/>
            <w:shd w:fill="EAF0F5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6"/>
              </w:rPr>
              <w:t>P / F / N/A / Pending</w:t>
            </w:r>
          </w:p>
        </w:tc>
        <w:tc>
          <w:tcPr>
            <w:tcW w:type="dxa" w:w="2952"/>
            <w:vAlign w:val="center"/>
            <w:shd w:fill="EAF0F5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6"/>
              </w:rPr>
              <w:t>Evidence / NCR / remarks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1. Clarity, Appearance</w:t>
              <w:br/>
              <w:t>GAP-009</w:t>
            </w:r>
          </w:p>
        </w:tc>
        <w:tc>
          <w:tcPr>
            <w:tcW w:type="dxa" w:w="4680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Tube transparent; good appearance</w:t>
            </w:r>
          </w:p>
        </w:tc>
        <w:tc>
          <w:tcPr>
            <w:tcW w:type="dxa" w:w="207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Visual</w:t>
            </w:r>
          </w:p>
        </w:tc>
        <w:tc>
          <w:tcPr>
            <w:tcW w:type="dxa" w:w="4320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____________________</w:t>
              <w:br/>
              <w:t>____________________</w:t>
            </w:r>
          </w:p>
        </w:tc>
        <w:tc>
          <w:tcPr>
            <w:tcW w:type="dxa" w:w="3096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ID:_________ Qty:______</w:t>
              <w:br/>
              <w:t>Equipment:_________</w:t>
            </w:r>
          </w:p>
        </w:tc>
        <w:tc>
          <w:tcPr>
            <w:tcW w:type="dxa" w:w="1872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[   ] P</w:t>
              <w:br/>
              <w:t>[   ] F</w:t>
              <w:br/>
              <w:t>[   ] N/A</w:t>
              <w:br/>
              <w:t>[   ] Pending</w:t>
            </w:r>
          </w:p>
        </w:tc>
        <w:tc>
          <w:tcPr>
            <w:tcW w:type="dxa" w:w="2952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____________________</w:t>
              <w:br/>
              <w:t>____________________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2. Free from irregularities</w:t>
              <w:br/>
              <w:t>GAP-009</w:t>
            </w:r>
          </w:p>
        </w:tc>
        <w:tc>
          <w:tcPr>
            <w:tcW w:type="dxa" w:w="4680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No flashing; no damage; no black spots</w:t>
            </w:r>
          </w:p>
        </w:tc>
        <w:tc>
          <w:tcPr>
            <w:tcW w:type="dxa" w:w="207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Visual</w:t>
            </w:r>
          </w:p>
        </w:tc>
        <w:tc>
          <w:tcPr>
            <w:tcW w:type="dxa" w:w="4320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____________________</w:t>
              <w:br/>
              <w:t>____________________</w:t>
            </w:r>
          </w:p>
        </w:tc>
        <w:tc>
          <w:tcPr>
            <w:tcW w:type="dxa" w:w="3096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ID:_________ Qty:______</w:t>
              <w:br/>
              <w:t>Equipment:_________</w:t>
            </w:r>
          </w:p>
        </w:tc>
        <w:tc>
          <w:tcPr>
            <w:tcW w:type="dxa" w:w="1872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[   ] P</w:t>
              <w:br/>
              <w:t>[   ] F</w:t>
              <w:br/>
              <w:t>[   ] N/A</w:t>
              <w:br/>
              <w:t>[   ] Pending</w:t>
            </w:r>
          </w:p>
        </w:tc>
        <w:tc>
          <w:tcPr>
            <w:tcW w:type="dxa" w:w="2952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____________________</w:t>
              <w:br/>
              <w:t>____________________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3. Tube Clarity</w:t>
              <w:br/>
              <w:t>GAP-009</w:t>
            </w:r>
          </w:p>
        </w:tc>
        <w:tc>
          <w:tcPr>
            <w:tcW w:type="dxa" w:w="4680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Clear, flexible; kink resistance; no bending</w:t>
            </w:r>
          </w:p>
        </w:tc>
        <w:tc>
          <w:tcPr>
            <w:tcW w:type="dxa" w:w="207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Visual/functional</w:t>
            </w:r>
          </w:p>
        </w:tc>
        <w:tc>
          <w:tcPr>
            <w:tcW w:type="dxa" w:w="4320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____________________</w:t>
              <w:br/>
              <w:t>____________________</w:t>
            </w:r>
          </w:p>
        </w:tc>
        <w:tc>
          <w:tcPr>
            <w:tcW w:type="dxa" w:w="3096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ID:_________ Qty:______</w:t>
              <w:br/>
              <w:t>Equipment:_________</w:t>
            </w:r>
          </w:p>
        </w:tc>
        <w:tc>
          <w:tcPr>
            <w:tcW w:type="dxa" w:w="1872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[   ] P</w:t>
              <w:br/>
              <w:t>[   ] F</w:t>
              <w:br/>
              <w:t>[   ] N/A</w:t>
              <w:br/>
              <w:t>[   ] Pending</w:t>
            </w:r>
          </w:p>
        </w:tc>
        <w:tc>
          <w:tcPr>
            <w:tcW w:type="dxa" w:w="2952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____________________</w:t>
              <w:br/>
              <w:t>____________________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4. Spike Status</w:t>
              <w:br/>
              <w:t>GAP-007</w:t>
            </w:r>
          </w:p>
        </w:tc>
        <w:tc>
          <w:tcPr>
            <w:tcW w:type="dxa" w:w="4680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Sharp tip, open tip; no blockage; protector fit</w:t>
            </w:r>
          </w:p>
        </w:tc>
        <w:tc>
          <w:tcPr>
            <w:tcW w:type="dxa" w:w="207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Visual</w:t>
            </w:r>
          </w:p>
        </w:tc>
        <w:tc>
          <w:tcPr>
            <w:tcW w:type="dxa" w:w="4320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____________________</w:t>
              <w:br/>
              <w:t>____________________</w:t>
            </w:r>
          </w:p>
        </w:tc>
        <w:tc>
          <w:tcPr>
            <w:tcW w:type="dxa" w:w="3096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ID:_________ Qty:______</w:t>
              <w:br/>
              <w:t>Equipment:_________</w:t>
            </w:r>
          </w:p>
        </w:tc>
        <w:tc>
          <w:tcPr>
            <w:tcW w:type="dxa" w:w="1872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[   ] P</w:t>
              <w:br/>
              <w:t>[   ] F</w:t>
              <w:br/>
              <w:t>[   ] N/A</w:t>
              <w:br/>
              <w:t>[   ] Pending</w:t>
            </w:r>
          </w:p>
        </w:tc>
        <w:tc>
          <w:tcPr>
            <w:tcW w:type="dxa" w:w="2952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____________________</w:t>
              <w:br/>
              <w:t>____________________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5. Clamp status</w:t>
              <w:br/>
              <w:t>GAP-013</w:t>
            </w:r>
          </w:p>
        </w:tc>
        <w:tc>
          <w:tcPr>
            <w:tcW w:type="dxa" w:w="4680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No leakage after clamping; flexible</w:t>
            </w:r>
          </w:p>
        </w:tc>
        <w:tc>
          <w:tcPr>
            <w:tcW w:type="dxa" w:w="207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Visual/functional</w:t>
            </w:r>
          </w:p>
        </w:tc>
        <w:tc>
          <w:tcPr>
            <w:tcW w:type="dxa" w:w="4320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____________________</w:t>
              <w:br/>
              <w:t>____________________</w:t>
            </w:r>
          </w:p>
        </w:tc>
        <w:tc>
          <w:tcPr>
            <w:tcW w:type="dxa" w:w="3096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ID:_________ Qty:______</w:t>
              <w:br/>
              <w:t>Equipment:_________</w:t>
            </w:r>
          </w:p>
        </w:tc>
        <w:tc>
          <w:tcPr>
            <w:tcW w:type="dxa" w:w="1872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[   ] P</w:t>
              <w:br/>
              <w:t>[   ] F</w:t>
              <w:br/>
              <w:t>[   ] N/A</w:t>
              <w:br/>
              <w:t>[   ] Pending</w:t>
            </w:r>
          </w:p>
        </w:tc>
        <w:tc>
          <w:tcPr>
            <w:tcW w:type="dxa" w:w="2952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____________________</w:t>
              <w:br/>
              <w:t>____________________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6. Air vent filter status</w:t>
              <w:br/>
              <w:t>GAP-006</w:t>
            </w:r>
          </w:p>
        </w:tc>
        <w:tc>
          <w:tcPr>
            <w:tcW w:type="dxa" w:w="4680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Vent filter/cap correctly installed; performance requires qualified evidence if applicable.</w:t>
            </w:r>
          </w:p>
        </w:tc>
        <w:tc>
          <w:tcPr>
            <w:tcW w:type="dxa" w:w="207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Visual + evidence</w:t>
            </w:r>
          </w:p>
        </w:tc>
        <w:tc>
          <w:tcPr>
            <w:tcW w:type="dxa" w:w="4320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____________________</w:t>
              <w:br/>
              <w:t>____________________</w:t>
            </w:r>
          </w:p>
        </w:tc>
        <w:tc>
          <w:tcPr>
            <w:tcW w:type="dxa" w:w="3096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ID:_________ Qty:______</w:t>
              <w:br/>
              <w:t>Equipment:_________</w:t>
            </w:r>
          </w:p>
        </w:tc>
        <w:tc>
          <w:tcPr>
            <w:tcW w:type="dxa" w:w="1872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[   ] P</w:t>
              <w:br/>
              <w:t>[   ] F</w:t>
              <w:br/>
              <w:t>[   ] N/A</w:t>
              <w:br/>
              <w:t>[   ] Pending</w:t>
            </w:r>
          </w:p>
        </w:tc>
        <w:tc>
          <w:tcPr>
            <w:tcW w:type="dxa" w:w="2952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____________________</w:t>
              <w:br/>
              <w:t>____________________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7. Injection valve</w:t>
              <w:br/>
              <w:t>GAP-012</w:t>
            </w:r>
          </w:p>
        </w:tc>
        <w:tc>
          <w:tcPr>
            <w:tcW w:type="dxa" w:w="4680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Rubber valve good fitting; no leakage</w:t>
            </w:r>
          </w:p>
        </w:tc>
        <w:tc>
          <w:tcPr>
            <w:tcW w:type="dxa" w:w="207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Visual + evidence</w:t>
            </w:r>
          </w:p>
        </w:tc>
        <w:tc>
          <w:tcPr>
            <w:tcW w:type="dxa" w:w="4320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____________________</w:t>
              <w:br/>
              <w:t>____________________</w:t>
            </w:r>
          </w:p>
        </w:tc>
        <w:tc>
          <w:tcPr>
            <w:tcW w:type="dxa" w:w="3096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ID:_________ Qty:______</w:t>
              <w:br/>
              <w:t>Equipment:_________</w:t>
            </w:r>
          </w:p>
        </w:tc>
        <w:tc>
          <w:tcPr>
            <w:tcW w:type="dxa" w:w="1872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[   ] P</w:t>
              <w:br/>
              <w:t>[   ] F</w:t>
              <w:br/>
              <w:t>[   ] N/A</w:t>
              <w:br/>
              <w:t>[   ] Pending</w:t>
            </w:r>
          </w:p>
        </w:tc>
        <w:tc>
          <w:tcPr>
            <w:tcW w:type="dxa" w:w="2952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____________________</w:t>
              <w:br/>
              <w:t>____________________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8. Chamber Quality</w:t>
              <w:br/>
              <w:t>GAP-005</w:t>
            </w:r>
          </w:p>
        </w:tc>
        <w:tc>
          <w:tcPr>
            <w:tcW w:type="dxa" w:w="4680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Straight, soft chamber; no leakage</w:t>
            </w:r>
          </w:p>
        </w:tc>
        <w:tc>
          <w:tcPr>
            <w:tcW w:type="dxa" w:w="207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Visual</w:t>
            </w:r>
          </w:p>
        </w:tc>
        <w:tc>
          <w:tcPr>
            <w:tcW w:type="dxa" w:w="4320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____________________</w:t>
              <w:br/>
              <w:t>____________________</w:t>
            </w:r>
          </w:p>
        </w:tc>
        <w:tc>
          <w:tcPr>
            <w:tcW w:type="dxa" w:w="3096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ID:_________ Qty:______</w:t>
              <w:br/>
              <w:t>Equipment:_________</w:t>
            </w:r>
          </w:p>
        </w:tc>
        <w:tc>
          <w:tcPr>
            <w:tcW w:type="dxa" w:w="1872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[   ] P</w:t>
              <w:br/>
              <w:t>[   ] F</w:t>
              <w:br/>
              <w:t>[   ] N/A</w:t>
              <w:br/>
              <w:t>[   ] Pending</w:t>
            </w:r>
          </w:p>
        </w:tc>
        <w:tc>
          <w:tcPr>
            <w:tcW w:type="dxa" w:w="2952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____________________</w:t>
              <w:br/>
              <w:t>____________________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9. Chamber Hanging Strip</w:t>
              <w:br/>
              <w:t>GAP-005 / GAP-010</w:t>
            </w:r>
          </w:p>
        </w:tc>
        <w:tc>
          <w:tcPr>
            <w:tcW w:type="dxa" w:w="4680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Strong fitting; no pullout; flexible</w:t>
            </w:r>
          </w:p>
        </w:tc>
        <w:tc>
          <w:tcPr>
            <w:tcW w:type="dxa" w:w="207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Visual/retention</w:t>
            </w:r>
          </w:p>
        </w:tc>
        <w:tc>
          <w:tcPr>
            <w:tcW w:type="dxa" w:w="4320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____________________</w:t>
              <w:br/>
              <w:t>____________________</w:t>
            </w:r>
          </w:p>
        </w:tc>
        <w:tc>
          <w:tcPr>
            <w:tcW w:type="dxa" w:w="3096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ID:_________ Qty:______</w:t>
              <w:br/>
              <w:t>Equipment:_________</w:t>
            </w:r>
          </w:p>
        </w:tc>
        <w:tc>
          <w:tcPr>
            <w:tcW w:type="dxa" w:w="1872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[   ] P</w:t>
              <w:br/>
              <w:t>[   ] F</w:t>
              <w:br/>
              <w:t>[   ] N/A</w:t>
              <w:br/>
              <w:t>[   ] Pending</w:t>
            </w:r>
          </w:p>
        </w:tc>
        <w:tc>
          <w:tcPr>
            <w:tcW w:type="dxa" w:w="2952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____________________</w:t>
              <w:br/>
              <w:t>____________________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10. Chamber graduation scale</w:t>
              <w:br/>
              <w:t>GAP-004</w:t>
            </w:r>
          </w:p>
        </w:tc>
        <w:tc>
          <w:tcPr>
            <w:tcW w:type="dxa" w:w="4680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Print legibility; graduated-scale accuracy per approved Part 5/drawing (OPEN tolerance).</w:t>
            </w:r>
          </w:p>
        </w:tc>
        <w:tc>
          <w:tcPr>
            <w:tcW w:type="dxa" w:w="207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Visual/measurement</w:t>
            </w:r>
          </w:p>
        </w:tc>
        <w:tc>
          <w:tcPr>
            <w:tcW w:type="dxa" w:w="4320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____________________</w:t>
              <w:br/>
              <w:t>____________________</w:t>
            </w:r>
          </w:p>
        </w:tc>
        <w:tc>
          <w:tcPr>
            <w:tcW w:type="dxa" w:w="3096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ID:_________ Qty:______</w:t>
              <w:br/>
              <w:t>Equipment:_________</w:t>
            </w:r>
          </w:p>
        </w:tc>
        <w:tc>
          <w:tcPr>
            <w:tcW w:type="dxa" w:w="1872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[   ] P</w:t>
              <w:br/>
              <w:t>[   ] F</w:t>
              <w:br/>
              <w:t>[   ] N/A</w:t>
              <w:br/>
              <w:t>[   ] Pending</w:t>
            </w:r>
          </w:p>
        </w:tc>
        <w:tc>
          <w:tcPr>
            <w:tcW w:type="dxa" w:w="2952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____________________</w:t>
              <w:br/>
              <w:t>____________________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11. Tube Dimension</w:t>
              <w:br/>
              <w:t>GAP-008</w:t>
            </w:r>
          </w:p>
        </w:tc>
        <w:tc>
          <w:tcPr>
            <w:tcW w:type="dxa" w:w="4680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ID/OD 3.0 x 4.1 mm nominal from original record; tolerance &amp; model: OPEN.</w:t>
            </w:r>
          </w:p>
        </w:tc>
        <w:tc>
          <w:tcPr>
            <w:tcW w:type="dxa" w:w="207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Calibrated measurement</w:t>
            </w:r>
          </w:p>
        </w:tc>
        <w:tc>
          <w:tcPr>
            <w:tcW w:type="dxa" w:w="4320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____________________</w:t>
              <w:br/>
              <w:t>____________________</w:t>
            </w:r>
          </w:p>
        </w:tc>
        <w:tc>
          <w:tcPr>
            <w:tcW w:type="dxa" w:w="3096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ID:_________ Qty:______</w:t>
              <w:br/>
              <w:t>Equipment:_________</w:t>
            </w:r>
          </w:p>
        </w:tc>
        <w:tc>
          <w:tcPr>
            <w:tcW w:type="dxa" w:w="1872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[   ] P</w:t>
              <w:br/>
              <w:t>[   ] F</w:t>
              <w:br/>
              <w:t>[   ] N/A</w:t>
              <w:br/>
              <w:t>[   ] Pending</w:t>
            </w:r>
          </w:p>
        </w:tc>
        <w:tc>
          <w:tcPr>
            <w:tcW w:type="dxa" w:w="2952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____________________</w:t>
              <w:br/>
              <w:t>____________________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12. Tube Length</w:t>
              <w:br/>
              <w:t>GAP-008</w:t>
            </w:r>
          </w:p>
        </w:tc>
        <w:tc>
          <w:tcPr>
            <w:tcW w:type="dxa" w:w="4680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100/150 cm source options conflict with WI &gt;=1500 mm; do not auto-PASS; approved model variant required.</w:t>
            </w:r>
          </w:p>
        </w:tc>
        <w:tc>
          <w:tcPr>
            <w:tcW w:type="dxa" w:w="207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Calibrated measurement</w:t>
            </w:r>
          </w:p>
        </w:tc>
        <w:tc>
          <w:tcPr>
            <w:tcW w:type="dxa" w:w="4320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____________________</w:t>
              <w:br/>
              <w:t>____________________</w:t>
            </w:r>
          </w:p>
        </w:tc>
        <w:tc>
          <w:tcPr>
            <w:tcW w:type="dxa" w:w="3096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ID:_________ Qty:______</w:t>
              <w:br/>
              <w:t>Equipment:_________</w:t>
            </w:r>
          </w:p>
        </w:tc>
        <w:tc>
          <w:tcPr>
            <w:tcW w:type="dxa" w:w="1872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[   ] P</w:t>
              <w:br/>
              <w:t>[   ] F</w:t>
              <w:br/>
              <w:t>[   ] N/A</w:t>
              <w:br/>
              <w:t>[   ] Pending</w:t>
            </w:r>
          </w:p>
        </w:tc>
        <w:tc>
          <w:tcPr>
            <w:tcW w:type="dxa" w:w="2952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____________________</w:t>
              <w:br/>
              <w:t>____________________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13. Tube Gluing status</w:t>
              <w:br/>
              <w:t>GAP-010</w:t>
            </w:r>
          </w:p>
        </w:tc>
        <w:tc>
          <w:tcPr>
            <w:tcW w:type="dxa" w:w="4680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Strong; no pullout at all gluing areas</w:t>
            </w:r>
          </w:p>
        </w:tc>
        <w:tc>
          <w:tcPr>
            <w:tcW w:type="dxa" w:w="207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Visual/qualified retention</w:t>
            </w:r>
          </w:p>
        </w:tc>
        <w:tc>
          <w:tcPr>
            <w:tcW w:type="dxa" w:w="4320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____________________</w:t>
              <w:br/>
              <w:t>____________________</w:t>
            </w:r>
          </w:p>
        </w:tc>
        <w:tc>
          <w:tcPr>
            <w:tcW w:type="dxa" w:w="3096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ID:_________ Qty:______</w:t>
              <w:br/>
              <w:t>Equipment:_________</w:t>
            </w:r>
          </w:p>
        </w:tc>
        <w:tc>
          <w:tcPr>
            <w:tcW w:type="dxa" w:w="1872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[   ] P</w:t>
              <w:br/>
              <w:t>[   ] F</w:t>
              <w:br/>
              <w:t>[   ] N/A</w:t>
              <w:br/>
              <w:t>[   ] Pending</w:t>
            </w:r>
          </w:p>
        </w:tc>
        <w:tc>
          <w:tcPr>
            <w:tcW w:type="dxa" w:w="2952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____________________</w:t>
              <w:br/>
              <w:t>____________________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14. Roller Clamp</w:t>
              <w:br/>
              <w:t>GAP-013</w:t>
            </w:r>
          </w:p>
        </w:tc>
        <w:tc>
          <w:tcPr>
            <w:tcW w:type="dxa" w:w="4680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Strong clamping; no leakage</w:t>
            </w:r>
          </w:p>
        </w:tc>
        <w:tc>
          <w:tcPr>
            <w:tcW w:type="dxa" w:w="207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Visual/functional</w:t>
            </w:r>
          </w:p>
        </w:tc>
        <w:tc>
          <w:tcPr>
            <w:tcW w:type="dxa" w:w="4320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____________________</w:t>
              <w:br/>
              <w:t>____________________</w:t>
            </w:r>
          </w:p>
        </w:tc>
        <w:tc>
          <w:tcPr>
            <w:tcW w:type="dxa" w:w="3096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ID:_________ Qty:______</w:t>
              <w:br/>
              <w:t>Equipment:_________</w:t>
            </w:r>
          </w:p>
        </w:tc>
        <w:tc>
          <w:tcPr>
            <w:tcW w:type="dxa" w:w="1872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[   ] P</w:t>
              <w:br/>
              <w:t>[   ] F</w:t>
              <w:br/>
              <w:t>[   ] N/A</w:t>
              <w:br/>
              <w:t>[   ] Pending</w:t>
            </w:r>
          </w:p>
        </w:tc>
        <w:tc>
          <w:tcPr>
            <w:tcW w:type="dxa" w:w="2952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____________________</w:t>
              <w:br/>
              <w:t>____________________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15. Injection bulb status</w:t>
              <w:br/>
              <w:t>GAP-012</w:t>
            </w:r>
          </w:p>
        </w:tc>
        <w:tc>
          <w:tcPr>
            <w:tcW w:type="dxa" w:w="4680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Good fitting; no leakage</w:t>
            </w:r>
          </w:p>
        </w:tc>
        <w:tc>
          <w:tcPr>
            <w:tcW w:type="dxa" w:w="207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Visual/functional</w:t>
            </w:r>
          </w:p>
        </w:tc>
        <w:tc>
          <w:tcPr>
            <w:tcW w:type="dxa" w:w="4320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____________________</w:t>
              <w:br/>
              <w:t>____________________</w:t>
            </w:r>
          </w:p>
        </w:tc>
        <w:tc>
          <w:tcPr>
            <w:tcW w:type="dxa" w:w="3096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ID:_________ Qty:______</w:t>
              <w:br/>
              <w:t>Equipment:_________</w:t>
            </w:r>
          </w:p>
        </w:tc>
        <w:tc>
          <w:tcPr>
            <w:tcW w:type="dxa" w:w="1872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[   ] P</w:t>
              <w:br/>
              <w:t>[   ] F</w:t>
              <w:br/>
              <w:t>[   ] N/A</w:t>
              <w:br/>
              <w:t>[   ] Pending</w:t>
            </w:r>
          </w:p>
        </w:tc>
        <w:tc>
          <w:tcPr>
            <w:tcW w:type="dxa" w:w="2952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____________________</w:t>
              <w:br/>
              <w:t>____________________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16. Male Connector</w:t>
              <w:br/>
              <w:t>GAP-016</w:t>
            </w:r>
          </w:p>
        </w:tc>
        <w:tc>
          <w:tcPr>
            <w:tcW w:type="dxa" w:w="4680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Good Luer fitting; no flashing; tight cap</w:t>
            </w:r>
          </w:p>
        </w:tc>
        <w:tc>
          <w:tcPr>
            <w:tcW w:type="dxa" w:w="207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Visual/linked evidence</w:t>
            </w:r>
          </w:p>
        </w:tc>
        <w:tc>
          <w:tcPr>
            <w:tcW w:type="dxa" w:w="4320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____________________</w:t>
              <w:br/>
              <w:t>____________________</w:t>
            </w:r>
          </w:p>
        </w:tc>
        <w:tc>
          <w:tcPr>
            <w:tcW w:type="dxa" w:w="3096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ID:_________ Qty:______</w:t>
              <w:br/>
              <w:t>Equipment:_________</w:t>
            </w:r>
          </w:p>
        </w:tc>
        <w:tc>
          <w:tcPr>
            <w:tcW w:type="dxa" w:w="1872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[   ] P</w:t>
              <w:br/>
              <w:t>[   ] F</w:t>
              <w:br/>
              <w:t>[   ] N/A</w:t>
              <w:br/>
              <w:t>[   ] Pending</w:t>
            </w:r>
          </w:p>
        </w:tc>
        <w:tc>
          <w:tcPr>
            <w:tcW w:type="dxa" w:w="2952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____________________</w:t>
              <w:br/>
              <w:t>____________________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17. Flow Rate (original label)</w:t>
              <w:br/>
              <w:t>GAP-014 / GAP-015</w:t>
            </w:r>
          </w:p>
        </w:tc>
        <w:tc>
          <w:tcPr>
            <w:tcW w:type="dxa" w:w="4680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Do NOT use 10 drops/1 ml as final criterion; approved drop factor and test method PENDING.</w:t>
            </w:r>
          </w:p>
        </w:tc>
        <w:tc>
          <w:tcPr>
            <w:tcW w:type="dxa" w:w="207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See separate test route</w:t>
            </w:r>
          </w:p>
        </w:tc>
        <w:tc>
          <w:tcPr>
            <w:tcW w:type="dxa" w:w="4320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____________________</w:t>
              <w:br/>
              <w:t>____________________</w:t>
            </w:r>
          </w:p>
        </w:tc>
        <w:tc>
          <w:tcPr>
            <w:tcW w:type="dxa" w:w="3096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ID:_________ Qty:______</w:t>
              <w:br/>
              <w:t>Equipment:_________</w:t>
            </w:r>
          </w:p>
        </w:tc>
        <w:tc>
          <w:tcPr>
            <w:tcW w:type="dxa" w:w="1872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[   ] P</w:t>
              <w:br/>
              <w:t>[   ] F</w:t>
              <w:br/>
              <w:t>[   ] N/A</w:t>
              <w:br/>
              <w:t>[   ] Pending</w:t>
            </w:r>
          </w:p>
        </w:tc>
        <w:tc>
          <w:tcPr>
            <w:tcW w:type="dxa" w:w="2952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____________________</w:t>
              <w:br/>
              <w:t>____________________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18. Leak Test</w:t>
              <w:br/>
              <w:t>GAP-011</w:t>
            </w:r>
          </w:p>
        </w:tc>
        <w:tc>
          <w:tcPr>
            <w:tcW w:type="dxa" w:w="4680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No leak observed under approved method (pressure/temp/time/equipment OPEN).</w:t>
            </w:r>
          </w:p>
        </w:tc>
        <w:tc>
          <w:tcPr>
            <w:tcW w:type="dxa" w:w="2074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Approved method/evidence</w:t>
            </w:r>
          </w:p>
        </w:tc>
        <w:tc>
          <w:tcPr>
            <w:tcW w:type="dxa" w:w="4320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____________________</w:t>
              <w:br/>
              <w:t>____________________</w:t>
            </w:r>
          </w:p>
        </w:tc>
        <w:tc>
          <w:tcPr>
            <w:tcW w:type="dxa" w:w="3096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ID:_________ Qty:______</w:t>
              <w:br/>
              <w:t>Equipment:_________</w:t>
            </w:r>
          </w:p>
        </w:tc>
        <w:tc>
          <w:tcPr>
            <w:tcW w:type="dxa" w:w="1872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[   ] P</w:t>
              <w:br/>
              <w:t>[   ] F</w:t>
              <w:br/>
              <w:t>[   ] N/A</w:t>
              <w:br/>
              <w:t>[   ] Pending</w:t>
            </w:r>
          </w:p>
        </w:tc>
        <w:tc>
          <w:tcPr>
            <w:tcW w:type="dxa" w:w="2952"/>
            <w:vAlign w:val="center"/>
            <w:tcMar>
              <w:top w:w="100" w:type="dxa"/>
              <w:start w:w="80" w:type="dxa"/>
              <w:bottom w:w="100" w:type="dxa"/>
              <w:end w:w="80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6"/>
              </w:rPr>
              <w:t>____________________</w:t>
              <w:br/>
              <w:t>____________________</w:t>
            </w:r>
          </w:p>
        </w:tc>
      </w:tr>
    </w:tbl>
    <w:p>
      <w:pPr>
        <w:pStyle w:val="Heading1"/>
      </w:pPr>
      <w:r>
        <w:t>3. Supplemental required characteristic and external evidence links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54"/>
        <w:gridCol w:w="7354"/>
        <w:gridCol w:w="7354"/>
      </w:tblGrid>
      <w:tr>
        <w:trPr>
          <w:tblHeader w:val="true"/>
        </w:trPr>
        <w:tc>
          <w:tcPr>
            <w:tcW w:type="dxa" w:w="7354"/>
            <w:vAlign w:val="center"/>
            <w:shd w:fill="EAF0F5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7"/>
              </w:rPr>
              <w:t>New check / linking field</w:t>
            </w:r>
          </w:p>
        </w:tc>
        <w:tc>
          <w:tcPr>
            <w:tcW w:type="dxa" w:w="7354"/>
            <w:vAlign w:val="center"/>
            <w:shd w:fill="EAF0F5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7"/>
              </w:rPr>
              <w:t>Actual entry / method / applicable evidence</w:t>
            </w:r>
          </w:p>
        </w:tc>
        <w:tc>
          <w:tcPr>
            <w:tcW w:type="dxa" w:w="7354"/>
            <w:vAlign w:val="center"/>
            <w:shd w:fill="EAF0F5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7"/>
              </w:rPr>
              <w:t>Status</w:t>
            </w:r>
          </w:p>
        </w:tc>
      </w:tr>
      <w:tr>
        <w:tc>
          <w:tcPr>
            <w:tcW w:type="dxa" w:w="7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Fluid filter (distinct from vent filter)</w:t>
            </w:r>
          </w:p>
        </w:tc>
        <w:tc>
          <w:tcPr>
            <w:tcW w:type="dxa" w:w="7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Component presence/position/condition, BOM ID and qualification/filter performance report: ________________________</w:t>
            </w:r>
          </w:p>
        </w:tc>
        <w:tc>
          <w:tcPr>
            <w:tcW w:type="dxa" w:w="7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P / F / Pending</w:t>
            </w:r>
          </w:p>
        </w:tc>
      </w:tr>
      <w:tr>
        <w:tc>
          <w:tcPr>
            <w:tcW w:type="dxa" w:w="7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Burette scale verification</w:t>
            </w:r>
          </w:p>
        </w:tc>
        <w:tc>
          <w:tcPr>
            <w:tcW w:type="dxa" w:w="7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Scale point [ml], indicated [ml], actual [ml], deviation [ml/%], tolerance ref, calibrated tool: __________________</w:t>
            </w:r>
          </w:p>
        </w:tc>
        <w:tc>
          <w:tcPr>
            <w:tcW w:type="dxa" w:w="7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P / F / Pending</w:t>
            </w:r>
          </w:p>
        </w:tc>
      </w:tr>
      <w:tr>
        <w:tc>
          <w:tcPr>
            <w:tcW w:type="dxa" w:w="7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Drop-factor qualification/periodic</w:t>
            </w:r>
          </w:p>
        </w:tc>
        <w:tc>
          <w:tcPr>
            <w:tcW w:type="dxa" w:w="7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Approved target [drops/ml], count, delivered water volume, temperature, drop rate and report ID: ____________</w:t>
            </w:r>
          </w:p>
        </w:tc>
        <w:tc>
          <w:tcPr>
            <w:tcW w:type="dxa" w:w="7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P / F / Pending</w:t>
            </w:r>
          </w:p>
        </w:tc>
      </w:tr>
      <w:tr>
        <w:tc>
          <w:tcPr>
            <w:tcW w:type="dxa" w:w="7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True fluid throughput (separate from drop factor)</w:t>
            </w:r>
          </w:p>
        </w:tc>
        <w:tc>
          <w:tcPr>
            <w:tcW w:type="dxa" w:w="7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Method, fluid, head [m], delivered ml in min, limit, linked test ID: __________________</w:t>
            </w:r>
          </w:p>
        </w:tc>
        <w:tc>
          <w:tcPr>
            <w:tcW w:type="dxa" w:w="7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P / F / Pending</w:t>
            </w:r>
          </w:p>
        </w:tc>
      </w:tr>
      <w:tr>
        <w:tc>
          <w:tcPr>
            <w:tcW w:type="dxa" w:w="7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Assembly leak / joint/tensile records</w:t>
            </w:r>
          </w:p>
        </w:tc>
        <w:tc>
          <w:tcPr>
            <w:tcW w:type="dxa" w:w="7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Pressure/force, exposure duration, temperature, equipment, tested lot/unit, approved independent worksheet: ____________</w:t>
            </w:r>
          </w:p>
        </w:tc>
        <w:tc>
          <w:tcPr>
            <w:tcW w:type="dxa" w:w="7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P / F / Pending</w:t>
            </w:r>
          </w:p>
        </w:tc>
      </w:tr>
      <w:tr>
        <w:tc>
          <w:tcPr>
            <w:tcW w:type="dxa" w:w="7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Packaging / sterilization / release linkage</w:t>
            </w:r>
          </w:p>
        </w:tc>
        <w:tc>
          <w:tcPr>
            <w:tcW w:type="dxa" w:w="7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F-823-i4, F-823-i15, F-823-T38 and approved controlled lot release evidence ID: ______________</w:t>
            </w:r>
          </w:p>
        </w:tc>
        <w:tc>
          <w:tcPr>
            <w:tcW w:type="dxa" w:w="735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Linked / Pending</w:t>
            </w:r>
          </w:p>
        </w:tc>
      </w:tr>
    </w:tbl>
    <w:p>
      <w:pPr>
        <w:pStyle w:val="Heading1"/>
      </w:pPr>
      <w:r>
        <w:t>4. Sampling / timepoint event log — clock times are not prescribed frequency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52"/>
        <w:gridCol w:w="3152"/>
        <w:gridCol w:w="3152"/>
        <w:gridCol w:w="3152"/>
        <w:gridCol w:w="3152"/>
        <w:gridCol w:w="3152"/>
        <w:gridCol w:w="3152"/>
      </w:tblGrid>
      <w:tr>
        <w:trPr>
          <w:tblHeader w:val="true"/>
        </w:trPr>
        <w:tc>
          <w:tcPr>
            <w:tcW w:type="dxa" w:w="3152"/>
            <w:vAlign w:val="center"/>
            <w:shd w:fill="EAF0F5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7"/>
              </w:rPr>
              <w:t>Actual time</w:t>
            </w:r>
          </w:p>
        </w:tc>
        <w:tc>
          <w:tcPr>
            <w:tcW w:type="dxa" w:w="3152"/>
            <w:vAlign w:val="center"/>
            <w:shd w:fill="EAF0F5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7"/>
              </w:rPr>
              <w:t>Step / characteristic IDs</w:t>
            </w:r>
          </w:p>
        </w:tc>
        <w:tc>
          <w:tcPr>
            <w:tcW w:type="dxa" w:w="3152"/>
            <w:vAlign w:val="center"/>
            <w:shd w:fill="EAF0F5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7"/>
              </w:rPr>
              <w:t>Sample identification</w:t>
            </w:r>
          </w:p>
        </w:tc>
        <w:tc>
          <w:tcPr>
            <w:tcW w:type="dxa" w:w="3152"/>
            <w:vAlign w:val="center"/>
            <w:shd w:fill="EAF0F5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7"/>
              </w:rPr>
              <w:t>Qty</w:t>
            </w:r>
          </w:p>
        </w:tc>
        <w:tc>
          <w:tcPr>
            <w:tcW w:type="dxa" w:w="3152"/>
            <w:vAlign w:val="center"/>
            <w:shd w:fill="EAF0F5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7"/>
              </w:rPr>
              <w:t>Result and record ID</w:t>
            </w:r>
          </w:p>
        </w:tc>
        <w:tc>
          <w:tcPr>
            <w:tcW w:type="dxa" w:w="3152"/>
            <w:vAlign w:val="center"/>
            <w:shd w:fill="EAF0F5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7"/>
              </w:rPr>
              <w:t>Inspector initials</w:t>
            </w:r>
          </w:p>
        </w:tc>
        <w:tc>
          <w:tcPr>
            <w:tcW w:type="dxa" w:w="3152"/>
            <w:vAlign w:val="center"/>
            <w:shd w:fill="EAF0F5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7"/>
              </w:rPr>
              <w:t>Line/lot / NCR</w:t>
            </w:r>
          </w:p>
        </w:tc>
      </w:tr>
      <w:tr>
        <w:tc>
          <w:tcPr>
            <w:tcW w:type="dxa" w:w="3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____________</w:t>
            </w:r>
          </w:p>
        </w:tc>
        <w:tc>
          <w:tcPr>
            <w:tcW w:type="dxa" w:w="3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___________________</w:t>
            </w:r>
          </w:p>
        </w:tc>
        <w:tc>
          <w:tcPr>
            <w:tcW w:type="dxa" w:w="3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__________________</w:t>
            </w:r>
          </w:p>
        </w:tc>
        <w:tc>
          <w:tcPr>
            <w:tcW w:type="dxa" w:w="3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______</w:t>
            </w:r>
          </w:p>
        </w:tc>
        <w:tc>
          <w:tcPr>
            <w:tcW w:type="dxa" w:w="3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___________________</w:t>
            </w:r>
          </w:p>
        </w:tc>
        <w:tc>
          <w:tcPr>
            <w:tcW w:type="dxa" w:w="3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________</w:t>
            </w:r>
          </w:p>
        </w:tc>
        <w:tc>
          <w:tcPr>
            <w:tcW w:type="dxa" w:w="3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______________</w:t>
            </w:r>
          </w:p>
        </w:tc>
      </w:tr>
      <w:tr>
        <w:tc>
          <w:tcPr>
            <w:tcW w:type="dxa" w:w="3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____________</w:t>
            </w:r>
          </w:p>
        </w:tc>
        <w:tc>
          <w:tcPr>
            <w:tcW w:type="dxa" w:w="3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___________________</w:t>
            </w:r>
          </w:p>
        </w:tc>
        <w:tc>
          <w:tcPr>
            <w:tcW w:type="dxa" w:w="3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__________________</w:t>
            </w:r>
          </w:p>
        </w:tc>
        <w:tc>
          <w:tcPr>
            <w:tcW w:type="dxa" w:w="3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______</w:t>
            </w:r>
          </w:p>
        </w:tc>
        <w:tc>
          <w:tcPr>
            <w:tcW w:type="dxa" w:w="3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___________________</w:t>
            </w:r>
          </w:p>
        </w:tc>
        <w:tc>
          <w:tcPr>
            <w:tcW w:type="dxa" w:w="3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________</w:t>
            </w:r>
          </w:p>
        </w:tc>
        <w:tc>
          <w:tcPr>
            <w:tcW w:type="dxa" w:w="3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______________</w:t>
            </w:r>
          </w:p>
        </w:tc>
      </w:tr>
      <w:tr>
        <w:tc>
          <w:tcPr>
            <w:tcW w:type="dxa" w:w="3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____________</w:t>
            </w:r>
          </w:p>
        </w:tc>
        <w:tc>
          <w:tcPr>
            <w:tcW w:type="dxa" w:w="3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___________________</w:t>
            </w:r>
          </w:p>
        </w:tc>
        <w:tc>
          <w:tcPr>
            <w:tcW w:type="dxa" w:w="3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__________________</w:t>
            </w:r>
          </w:p>
        </w:tc>
        <w:tc>
          <w:tcPr>
            <w:tcW w:type="dxa" w:w="3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______</w:t>
            </w:r>
          </w:p>
        </w:tc>
        <w:tc>
          <w:tcPr>
            <w:tcW w:type="dxa" w:w="3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___________________</w:t>
            </w:r>
          </w:p>
        </w:tc>
        <w:tc>
          <w:tcPr>
            <w:tcW w:type="dxa" w:w="3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________</w:t>
            </w:r>
          </w:p>
        </w:tc>
        <w:tc>
          <w:tcPr>
            <w:tcW w:type="dxa" w:w="3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______________</w:t>
            </w:r>
          </w:p>
        </w:tc>
      </w:tr>
      <w:tr>
        <w:tc>
          <w:tcPr>
            <w:tcW w:type="dxa" w:w="3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____________</w:t>
            </w:r>
          </w:p>
        </w:tc>
        <w:tc>
          <w:tcPr>
            <w:tcW w:type="dxa" w:w="3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___________________</w:t>
            </w:r>
          </w:p>
        </w:tc>
        <w:tc>
          <w:tcPr>
            <w:tcW w:type="dxa" w:w="3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__________________</w:t>
            </w:r>
          </w:p>
        </w:tc>
        <w:tc>
          <w:tcPr>
            <w:tcW w:type="dxa" w:w="3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______</w:t>
            </w:r>
          </w:p>
        </w:tc>
        <w:tc>
          <w:tcPr>
            <w:tcW w:type="dxa" w:w="3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___________________</w:t>
            </w:r>
          </w:p>
        </w:tc>
        <w:tc>
          <w:tcPr>
            <w:tcW w:type="dxa" w:w="3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________</w:t>
            </w:r>
          </w:p>
        </w:tc>
        <w:tc>
          <w:tcPr>
            <w:tcW w:type="dxa" w:w="3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______________</w:t>
            </w:r>
          </w:p>
        </w:tc>
      </w:tr>
      <w:tr>
        <w:tc>
          <w:tcPr>
            <w:tcW w:type="dxa" w:w="3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____________</w:t>
            </w:r>
          </w:p>
        </w:tc>
        <w:tc>
          <w:tcPr>
            <w:tcW w:type="dxa" w:w="3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___________________</w:t>
            </w:r>
          </w:p>
        </w:tc>
        <w:tc>
          <w:tcPr>
            <w:tcW w:type="dxa" w:w="3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__________________</w:t>
            </w:r>
          </w:p>
        </w:tc>
        <w:tc>
          <w:tcPr>
            <w:tcW w:type="dxa" w:w="3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______</w:t>
            </w:r>
          </w:p>
        </w:tc>
        <w:tc>
          <w:tcPr>
            <w:tcW w:type="dxa" w:w="3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___________________</w:t>
            </w:r>
          </w:p>
        </w:tc>
        <w:tc>
          <w:tcPr>
            <w:tcW w:type="dxa" w:w="3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________</w:t>
            </w:r>
          </w:p>
        </w:tc>
        <w:tc>
          <w:tcPr>
            <w:tcW w:type="dxa" w:w="3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______________</w:t>
            </w:r>
          </w:p>
        </w:tc>
      </w:tr>
      <w:tr>
        <w:tc>
          <w:tcPr>
            <w:tcW w:type="dxa" w:w="3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____________</w:t>
            </w:r>
          </w:p>
        </w:tc>
        <w:tc>
          <w:tcPr>
            <w:tcW w:type="dxa" w:w="3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___________________</w:t>
            </w:r>
          </w:p>
        </w:tc>
        <w:tc>
          <w:tcPr>
            <w:tcW w:type="dxa" w:w="3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__________________</w:t>
            </w:r>
          </w:p>
        </w:tc>
        <w:tc>
          <w:tcPr>
            <w:tcW w:type="dxa" w:w="3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______</w:t>
            </w:r>
          </w:p>
        </w:tc>
        <w:tc>
          <w:tcPr>
            <w:tcW w:type="dxa" w:w="3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___________________</w:t>
            </w:r>
          </w:p>
        </w:tc>
        <w:tc>
          <w:tcPr>
            <w:tcW w:type="dxa" w:w="3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________</w:t>
            </w:r>
          </w:p>
        </w:tc>
        <w:tc>
          <w:tcPr>
            <w:tcW w:type="dxa" w:w="3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______________</w:t>
            </w:r>
          </w:p>
        </w:tc>
      </w:tr>
      <w:tr>
        <w:tc>
          <w:tcPr>
            <w:tcW w:type="dxa" w:w="3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____________</w:t>
            </w:r>
          </w:p>
        </w:tc>
        <w:tc>
          <w:tcPr>
            <w:tcW w:type="dxa" w:w="3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___________________</w:t>
            </w:r>
          </w:p>
        </w:tc>
        <w:tc>
          <w:tcPr>
            <w:tcW w:type="dxa" w:w="3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__________________</w:t>
            </w:r>
          </w:p>
        </w:tc>
        <w:tc>
          <w:tcPr>
            <w:tcW w:type="dxa" w:w="3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______</w:t>
            </w:r>
          </w:p>
        </w:tc>
        <w:tc>
          <w:tcPr>
            <w:tcW w:type="dxa" w:w="3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___________________</w:t>
            </w:r>
          </w:p>
        </w:tc>
        <w:tc>
          <w:tcPr>
            <w:tcW w:type="dxa" w:w="3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________</w:t>
            </w:r>
          </w:p>
        </w:tc>
        <w:tc>
          <w:tcPr>
            <w:tcW w:type="dxa" w:w="3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______________</w:t>
            </w:r>
          </w:p>
        </w:tc>
      </w:tr>
      <w:tr>
        <w:tc>
          <w:tcPr>
            <w:tcW w:type="dxa" w:w="3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____________</w:t>
            </w:r>
          </w:p>
        </w:tc>
        <w:tc>
          <w:tcPr>
            <w:tcW w:type="dxa" w:w="3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___________________</w:t>
            </w:r>
          </w:p>
        </w:tc>
        <w:tc>
          <w:tcPr>
            <w:tcW w:type="dxa" w:w="3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__________________</w:t>
            </w:r>
          </w:p>
        </w:tc>
        <w:tc>
          <w:tcPr>
            <w:tcW w:type="dxa" w:w="3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______</w:t>
            </w:r>
          </w:p>
        </w:tc>
        <w:tc>
          <w:tcPr>
            <w:tcW w:type="dxa" w:w="3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___________________</w:t>
            </w:r>
          </w:p>
        </w:tc>
        <w:tc>
          <w:tcPr>
            <w:tcW w:type="dxa" w:w="3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________</w:t>
            </w:r>
          </w:p>
        </w:tc>
        <w:tc>
          <w:tcPr>
            <w:tcW w:type="dxa" w:w="3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______________</w:t>
            </w:r>
          </w:p>
        </w:tc>
      </w:tr>
    </w:tbl>
    <w:p>
      <w:pPr>
        <w:pStyle w:val="Heading1"/>
      </w:pPr>
      <w:r>
        <w:t>5. Nonconformance / disposition / review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31"/>
        <w:gridCol w:w="11031"/>
      </w:tblGrid>
      <w:tr>
        <w:trPr>
          <w:tblHeader w:val="true"/>
        </w:trPr>
        <w:tc>
          <w:tcPr>
            <w:tcW w:type="dxa" w:w="11031"/>
            <w:vAlign w:val="center"/>
            <w:shd w:fill="EAF0F5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7"/>
              </w:rPr>
              <w:t>Required item</w:t>
            </w:r>
          </w:p>
        </w:tc>
        <w:tc>
          <w:tcPr>
            <w:tcW w:type="dxa" w:w="11031"/>
            <w:vAlign w:val="center"/>
            <w:shd w:fill="EAF0F5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2A44"/>
                <w:sz w:val="17"/>
              </w:rPr>
              <w:t>Completed value</w:t>
            </w:r>
          </w:p>
        </w:tc>
      </w:tr>
      <w:tr>
        <w:tc>
          <w:tcPr>
            <w:tcW w:type="dxa" w:w="1103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Failed characteristic / actual failure / NCR ID</w:t>
            </w:r>
          </w:p>
        </w:tc>
        <w:tc>
          <w:tcPr>
            <w:tcW w:type="dxa" w:w="1103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___________________________________________________</w:t>
            </w:r>
          </w:p>
        </w:tc>
      </w:tr>
      <w:tr>
        <w:tc>
          <w:tcPr>
            <w:tcW w:type="dxa" w:w="1103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Affected lot/unit quantity / date-time of containment</w:t>
            </w:r>
          </w:p>
        </w:tc>
        <w:tc>
          <w:tcPr>
            <w:tcW w:type="dxa" w:w="1103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___________________________________________________</w:t>
            </w:r>
          </w:p>
        </w:tc>
      </w:tr>
      <w:tr>
        <w:tc>
          <w:tcPr>
            <w:tcW w:type="dxa" w:w="1103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Hold location / notified function</w:t>
            </w:r>
          </w:p>
        </w:tc>
        <w:tc>
          <w:tcPr>
            <w:tcW w:type="dxa" w:w="1103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___________________________________________________</w:t>
            </w:r>
          </w:p>
        </w:tc>
      </w:tr>
      <w:tr>
        <w:tc>
          <w:tcPr>
            <w:tcW w:type="dxa" w:w="1103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Approved disposition and re-inspection reference</w:t>
            </w:r>
          </w:p>
        </w:tc>
        <w:tc>
          <w:tcPr>
            <w:tcW w:type="dxa" w:w="1103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___________________________________________________</w:t>
            </w:r>
          </w:p>
        </w:tc>
      </w:tr>
      <w:tr>
        <w:tc>
          <w:tcPr>
            <w:tcW w:type="dxa" w:w="1103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Checked by QC / date</w:t>
            </w:r>
          </w:p>
        </w:tc>
        <w:tc>
          <w:tcPr>
            <w:tcW w:type="dxa" w:w="1103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___________________________________________________</w:t>
            </w:r>
          </w:p>
        </w:tc>
      </w:tr>
      <w:tr>
        <w:tc>
          <w:tcPr>
            <w:tcW w:type="dxa" w:w="1103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Reviewed by QCM / date</w:t>
            </w:r>
          </w:p>
        </w:tc>
        <w:tc>
          <w:tcPr>
            <w:tcW w:type="dxa" w:w="1103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AFBFC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___________________________________________________</w:t>
            </w:r>
          </w:p>
        </w:tc>
      </w:tr>
      <w:tr>
        <w:tc>
          <w:tcPr>
            <w:tcW w:type="dxa" w:w="1103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Final release decision</w:t>
            </w:r>
          </w:p>
        </w:tc>
        <w:tc>
          <w:tcPr>
            <w:tcW w:type="dxa" w:w="11031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sz w:val="17"/>
              </w:rPr>
              <w:t>NOT A RELEASE RECORD; link separate approved release document ID: ____________</w:t>
            </w:r>
          </w:p>
        </w:tc>
      </w:tr>
    </w:tbl>
    <w:p>
      <w:r>
        <w:t>The source F-823-i75 contains an hour-by-hour grid (7, 8, 9, 10, 11, 12, 1, 2, 3, 4, 5, 6). This proposal replaces the implicit hourly checkboxes with event-based records until an approved checkpoint frequency is provided. Document Control must decide whether to preserve fixed-hour fields in the authorized future revision.</w:t>
      </w:r>
    </w:p>
    <w:sectPr w:rsidR="00FC693F" w:rsidRPr="0006063C" w:rsidSect="00034616">
      <w:headerReference w:type="default" r:id="rId9"/>
      <w:footerReference w:type="default" r:id="rId10"/>
      <w:pgSz w:w="23818" w:h="16834" w:orient="landscape"/>
      <w:pgMar w:top="1037" w:right="878" w:bottom="979" w:left="878" w:header="475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 xml:space="preserve">DRAFT — NOT APPROVED   |   Proposed In-Process Control   |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285A88"/>
        <w:sz w:val="16"/>
      </w:rPr>
      <w:t>SAUDI MAIS   /   QC TECHNICAL REVIEW   /   CONTROLLED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4A556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2A4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85A8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22A44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Aptos Display" w:hAnsi="Aptos Display"/>
      <w:b/>
      <w:color w:val="122A44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