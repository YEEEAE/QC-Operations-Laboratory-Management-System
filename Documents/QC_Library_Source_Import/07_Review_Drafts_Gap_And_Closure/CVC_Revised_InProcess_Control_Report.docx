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QUALITY CONTROL SYSTEMS  /  EVIDENCE-BASED TECHNICAL REVIEW</w:t>
      </w:r>
    </w:p>
    <w:p>
      <w:pPr>
        <w:pStyle w:val="Title"/>
      </w:pPr>
      <w:r>
        <w:t>CVC Set / Complete Kit — Revised In-Process Control Record Strategy</w:t>
      </w:r>
    </w:p>
    <w:p>
      <w:pPr>
        <w:pStyle w:val="Subtitle"/>
      </w:pPr>
      <w:r>
        <w:t>CVC Set / Complete Kit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524"/>
        <w:gridCol w:w="7524"/>
      </w:tblGrid>
      <w:tr>
        <w:tc>
          <w:tcPr>
            <w:tcW w:type="dxa" w:w="7524"/>
          </w:tcPr>
          <w:p>
            <w:r>
              <w:t>Issue status</w:t>
            </w:r>
          </w:p>
        </w:tc>
        <w:tc>
          <w:tcPr>
            <w:tcW w:type="dxa" w:w="7524"/>
          </w:tcPr>
          <w:p>
            <w:r>
              <w:t>PROPOSED CONTROLLED DRAFT — NOT APPROVED</w:t>
            </w:r>
          </w:p>
        </w:tc>
      </w:tr>
      <w:tr>
        <w:tc>
          <w:tcPr>
            <w:tcW w:type="dxa" w:w="7524"/>
          </w:tcPr>
          <w:p>
            <w:r>
              <w:t>Date prepared</w:t>
            </w:r>
          </w:p>
        </w:tc>
        <w:tc>
          <w:tcPr>
            <w:tcW w:type="dxa" w:w="7524"/>
          </w:tcPr>
          <w:p>
            <w:r>
              <w:t>22 Oct 2026</w:t>
            </w:r>
          </w:p>
        </w:tc>
      </w:tr>
      <w:tr>
        <w:tc>
          <w:tcPr>
            <w:tcW w:type="dxa" w:w="7524"/>
          </w:tcPr>
          <w:p>
            <w:r>
              <w:t>Document type</w:t>
            </w:r>
          </w:p>
        </w:tc>
        <w:tc>
          <w:tcPr>
            <w:tcW w:type="dxa" w:w="7524"/>
          </w:tcPr>
          <w:p>
            <w:r>
              <w:t>Word process-control report / companion to six independent XLSX forms</w:t>
            </w:r>
          </w:p>
        </w:tc>
      </w:tr>
      <w:tr>
        <w:tc>
          <w:tcPr>
            <w:tcW w:type="dxa" w:w="7524"/>
          </w:tcPr>
          <w:p>
            <w:r>
              <w:t>Controlled source</w:t>
            </w:r>
          </w:p>
        </w:tc>
        <w:tc>
          <w:tcPr>
            <w:tcW w:type="dxa" w:w="7524"/>
          </w:tcPr>
          <w:p>
            <w:r>
              <w:t>WI-DD-02 Rev.3</w:t>
            </w:r>
          </w:p>
        </w:tc>
      </w:tr>
      <w:tr>
        <w:tc>
          <w:tcPr>
            <w:tcW w:type="dxa" w:w="7524"/>
          </w:tcPr>
          <w:p>
            <w:r>
              <w:t>Assessment basis</w:t>
            </w:r>
          </w:p>
        </w:tc>
        <w:tc>
          <w:tcPr>
            <w:tcW w:type="dxa" w:w="7524"/>
          </w:tcPr>
          <w:p>
            <w:r>
              <w:t>IN-PROCESS ONLY — not final inspection/release</w:t>
            </w:r>
          </w:p>
        </w:tc>
      </w:tr>
      <w:tr>
        <w:tc>
          <w:tcPr>
            <w:tcW w:type="dxa" w:w="7524"/>
          </w:tcPr>
          <w:p>
            <w:r>
              <w:t>Use restriction</w:t>
            </w:r>
          </w:p>
        </w:tc>
        <w:tc>
          <w:tcPr>
            <w:tcW w:type="dxa" w:w="7524"/>
          </w:tcPr>
          <w:p>
            <w:r>
              <w:t>For QC/QA review only. No product acceptance or release permitted on draft alone.</w:t>
            </w:r>
          </w:p>
        </w:tc>
      </w:tr>
    </w:tbl>
    <w:p>
      <w:r>
        <w:t>Evidence rule: “Required” is not “available”. No gap is verified closed without approved documentation and objective records.</w:t>
      </w:r>
    </w:p>
    <w:p>
      <w:r>
        <w:br w:type="page"/>
      </w:r>
    </w:p>
    <w:p>
      <w:pPr>
        <w:pStyle w:val="Heading1"/>
      </w:pPr>
      <w:r>
        <w:t>1. Operational record structure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2"/>
        <w:gridCol w:w="3762"/>
        <w:gridCol w:w="3762"/>
        <w:gridCol w:w="3762"/>
      </w:tblGrid>
      <w:tr>
        <w:trPr>
          <w:tblHeader w:val="true"/>
        </w:trPr>
        <w:tc>
          <w:tcPr>
            <w:tcW w:type="dxa" w:w="3762"/>
            <w:shd w:fill="12304C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762"/>
            <w:shd w:fill="12304C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Record title</w:t>
            </w:r>
          </w:p>
        </w:tc>
        <w:tc>
          <w:tcPr>
            <w:tcW w:type="dxa" w:w="3762"/>
            <w:shd w:fill="12304C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Original split preserved</w:t>
            </w:r>
          </w:p>
        </w:tc>
        <w:tc>
          <w:tcPr>
            <w:tcW w:type="dxa" w:w="3762"/>
            <w:shd w:fill="12304C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Applicability</w:t>
            </w:r>
          </w:p>
        </w:tc>
      </w:tr>
      <w:tr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F-823-i13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CVC Set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Single-sheet production/assembly checklist; 25 numbered original controls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CVC only</w:t>
            </w:r>
          </w:p>
        </w:tc>
      </w:tr>
      <w:tr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F-823-i13-2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CVC Complete Kit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Two-page item/kit checklist; 44 numbered original controls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CVC only</w:t>
            </w:r>
          </w:p>
        </w:tc>
      </w:tr>
      <w:tr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F-823-i15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Injection moulding &amp; extrusion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Common line record with 21 original defect/weight legend items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Shared</w:t>
            </w:r>
          </w:p>
        </w:tc>
      </w:tr>
      <w:tr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F-823-i27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3-Way Stopcock Assembly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15 original checks and manual leak-screening conditions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Shared / 3-way</w:t>
            </w:r>
          </w:p>
        </w:tc>
      </w:tr>
      <w:tr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F-823-i4-7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Neil Pack packaging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3 process parameter controls and 16 final checks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Shared</w:t>
            </w:r>
          </w:p>
        </w:tc>
      </w:tr>
      <w:tr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F-823-i4-1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Zip Lock bags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Four blow machines plus four bag sealing/cutting machine groups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Shared</w:t>
            </w:r>
          </w:p>
        </w:tc>
      </w:tr>
    </w:tbl>
    <w:p>
      <w:pPr>
        <w:pStyle w:val="Heading1"/>
      </w:pPr>
      <w:r>
        <w:t>2. Field requirements for revised operational record</w:t>
      </w:r>
    </w:p>
    <w:p>
      <w:pPr>
        <w:pStyle w:val="ListBullet"/>
      </w:pPr>
      <w:r>
        <w:t>Product/part and approved BOM/specification revision; lot, production work order, date, machine/shift, material lot and operator/QC.</w:t>
      </w:r>
    </w:p>
    <w:p>
      <w:pPr>
        <w:pStyle w:val="ListBullet"/>
      </w:pPr>
      <w:r>
        <w:t>Characteristic plus ORIGINAL COMPANY acceptance criterion (with unresolved criteria visibly indicated); approved verification route and controlled specification ID.</w:t>
      </w:r>
    </w:p>
    <w:p>
      <w:pPr>
        <w:pStyle w:val="ListBullet"/>
      </w:pPr>
      <w:r>
        <w:t>Actual time-stamped observation/measurement, equipment ID/calibration status, accept/reject/pending, remarks, sample identity and applicable evidence reference.</w:t>
      </w:r>
    </w:p>
    <w:p>
      <w:pPr>
        <w:pStyle w:val="ListBullet"/>
      </w:pPr>
      <w:r>
        <w:t>Signature/review fields remain blank for actual authorized review. A proposed draft or blank test report cannot count as executed evidence.</w:t>
      </w:r>
    </w:p>
    <w:p>
      <w:pPr>
        <w:pStyle w:val="ListBullet"/>
      </w:pPr>
      <w:r>
        <w:t>No change to approved sample interval, process limits or AQL before QC/QA/Engineering authorization.</w:t>
      </w:r>
    </w:p>
    <w:p>
      <w:pPr>
        <w:pStyle w:val="Heading1"/>
      </w:pPr>
      <w:r>
        <w:t>3. Gap-to-form mapping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2"/>
        <w:gridCol w:w="3762"/>
        <w:gridCol w:w="3762"/>
        <w:gridCol w:w="3762"/>
      </w:tblGrid>
      <w:tr>
        <w:trPr>
          <w:tblHeader w:val="true"/>
        </w:trPr>
        <w:tc>
          <w:tcPr>
            <w:tcW w:type="dxa" w:w="3762"/>
            <w:shd w:fill="12304C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Gap</w:t>
            </w:r>
          </w:p>
        </w:tc>
        <w:tc>
          <w:tcPr>
            <w:tcW w:type="dxa" w:w="3762"/>
            <w:shd w:fill="12304C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3762"/>
            <w:shd w:fill="12304C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Operational form IDs</w:t>
            </w:r>
          </w:p>
        </w:tc>
        <w:tc>
          <w:tcPr>
            <w:tcW w:type="dxa" w:w="3762"/>
            <w:shd w:fill="12304C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Change needed / alternative evidence</w:t>
            </w:r>
          </w:p>
        </w:tc>
      </w:tr>
      <w:tr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CVC-G01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P1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i13, i13-2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 xml:space="preserve">For the applicable test: Component/test piece ID; diameter (mm); standard/method ID; specification number/rev; required peak tensile force (N); observed peak force (N); equipment/calibration; specimen and lot ID; Pass/Fail/Pending; protocol/results attachment. If separately verified through qualification or periodic evidence, record that reference and do not force an </w:t>
            </w:r>
          </w:p>
        </w:tc>
      </w:tr>
      <w:tr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CVC-G02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P2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i13, i13-2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Lumen ID; catheter OD (mm); manufacturer claim (ml/min); minimum (ml/min); actual (ml/min); method ID; instrument; sample count; report/lot evidence reference; result.</w:t>
            </w:r>
          </w:p>
        </w:tc>
      </w:tr>
      <w:tr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CVC-G03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P2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i13, i13-2, i15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Add inspected component, instrument ID, 2.5x or greater magnification, defect finding, measured result where applicable, time/shift, disposition and lot traceability.</w:t>
            </w:r>
          </w:p>
        </w:tc>
      </w:tr>
      <w:tr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CVC-G04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P2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i13, i15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In-process record: component/material revision and approved qualification record ID; no routine X-ray test unless control plan requires it.</w:t>
            </w:r>
          </w:p>
        </w:tc>
      </w:tr>
      <w:tr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CVC-G05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P1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i13, i13-2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Control reference: Annex C liquid test report and Annex D aspiration test report by product family/lot/design; optional in-process screening result and parameters recorded separately.</w:t>
            </w:r>
          </w:p>
        </w:tc>
      </w:tr>
      <w:tr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CVC-G06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P1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i13, i13-2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Record guidewire component code/lot, supplier/qualification report IDs, approved dimensions and evidence verification status; visual in-process result remains separate.</w:t>
            </w:r>
          </w:p>
        </w:tc>
      </w:tr>
      <w:tr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CVC-G07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P1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i13, i13-2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Component code, OD (mm), source spec, Annex I evidence reference; if performed, applied force (N), observed separation and Pass/Fail.</w:t>
            </w:r>
          </w:p>
        </w:tc>
      </w:tr>
      <w:tr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CVC-G08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P1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i13, i13-2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Needle nominal size/lot, bonding evidence, patency method/qualification ID, source approval, receipt disposition.</w:t>
            </w:r>
          </w:p>
        </w:tc>
      </w:tr>
      <w:tr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CVC-G09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P1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i13, i13-2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Record dilator size/lot, applicable Table 2 band, tensile test/qualification ID, component conformity status and traceable report.</w:t>
            </w:r>
          </w:p>
        </w:tc>
      </w:tr>
      <w:tr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CVC-G10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P2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i13, i13-2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Record syringe supplier/lot/capacity/spec revision and qualification report reference; keep in-process movement/marking outcome separate.</w:t>
            </w:r>
          </w:p>
        </w:tc>
      </w:tr>
      <w:tr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CVC-G11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P1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i13, i13-2, i27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Luer type, material, component lot and supplier, approved drawing/revision, type-test reference, periodic check due/status and in-process fitting result.</w:t>
            </w:r>
          </w:p>
        </w:tc>
      </w:tr>
      <w:tr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CVC-G12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P1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i13, i13-2, i4-7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Add reference-only field “EO load/cycle ID / controlled release record ID” and leave formal release to authorized release documentation, not the in-process checklist.</w:t>
            </w:r>
          </w:p>
        </w:tc>
      </w:tr>
      <w:tr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CVC-G13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P2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i13-2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Preserve F-823-i13-2 number and two-page structure in draft. Add controlled approval and actual revision confirmation before effective use.</w:t>
            </w:r>
          </w:p>
        </w:tc>
      </w:tr>
      <w:tr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CVC-G14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P2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i13-2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Kit variant/product code; BOM ID/rev; required component/qty; present component/qty; component lot and result; open deviations/approval reference.</w:t>
            </w:r>
          </w:p>
        </w:tc>
      </w:tr>
    </w:tbl>
    <w:p>
      <w:pPr>
        <w:pStyle w:val="Heading1"/>
      </w:pPr>
      <w:r>
        <w:t>4. Test frequency / evidence ownership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6"/>
        <w:gridCol w:w="5016"/>
        <w:gridCol w:w="5016"/>
      </w:tblGrid>
      <w:tr>
        <w:trPr>
          <w:tblHeader w:val="true"/>
        </w:trPr>
        <w:tc>
          <w:tcPr>
            <w:tcW w:type="dxa" w:w="5016"/>
            <w:shd w:fill="12304C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Frequency route</w:t>
            </w:r>
          </w:p>
        </w:tc>
        <w:tc>
          <w:tcPr>
            <w:tcW w:type="dxa" w:w="5016"/>
            <w:shd w:fill="12304C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Control owner</w:t>
            </w:r>
          </w:p>
        </w:tc>
        <w:tc>
          <w:tcPr>
            <w:tcW w:type="dxa" w:w="5016"/>
            <w:shd w:fill="12304C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Record / requirement</w:t>
            </w:r>
          </w:p>
        </w:tc>
      </w:tr>
      <w:tr>
        <w:tc>
          <w:tcPr>
            <w:tcW w:type="dxa" w:w="5016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At designated source time / shift</w:t>
            </w:r>
          </w:p>
        </w:tc>
        <w:tc>
          <w:tcPr>
            <w:tcW w:type="dxa" w:w="5016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QC / Production</w:t>
            </w:r>
          </w:p>
        </w:tc>
        <w:tc>
          <w:tcPr>
            <w:tcW w:type="dxa" w:w="5016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Appearance, line screening, dimensions and product count; preserve source schedule and approved SOP.</w:t>
            </w:r>
          </w:p>
        </w:tc>
      </w:tr>
      <w:tr>
        <w:tc>
          <w:tcPr>
            <w:tcW w:type="dxa" w:w="5016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Incoming/supplier</w:t>
            </w:r>
          </w:p>
        </w:tc>
        <w:tc>
          <w:tcPr>
            <w:tcW w:type="dxa" w:w="5016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Supplier Quality / QC</w:t>
            </w:r>
          </w:p>
        </w:tc>
        <w:tc>
          <w:tcPr>
            <w:tcW w:type="dxa" w:w="5016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Purchased accessory certificate, grade, drawing, component lot and approved supplier dossier.</w:t>
            </w:r>
          </w:p>
        </w:tc>
      </w:tr>
      <w:tr>
        <w:tc>
          <w:tcPr>
            <w:tcW w:type="dxa" w:w="5016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Type/qualification</w:t>
            </w:r>
          </w:p>
        </w:tc>
        <w:tc>
          <w:tcPr>
            <w:tcW w:type="dxa" w:w="5016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Engineering / QA</w:t>
            </w:r>
          </w:p>
        </w:tc>
        <w:tc>
          <w:tcPr>
            <w:tcW w:type="dxa" w:w="5016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Standard method, report and reference connector for qualified product design; no invented routine lot frequency.</w:t>
            </w:r>
          </w:p>
        </w:tc>
      </w:tr>
      <w:tr>
        <w:tc>
          <w:tcPr>
            <w:tcW w:type="dxa" w:w="5016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Periodic / change driven</w:t>
            </w:r>
          </w:p>
        </w:tc>
        <w:tc>
          <w:tcPr>
            <w:tcW w:type="dxa" w:w="5016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Engineering / QA</w:t>
            </w:r>
          </w:p>
        </w:tc>
        <w:tc>
          <w:tcPr>
            <w:tcW w:type="dxa" w:w="5016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Risk/change assessment and qualifications after tooling/material/sterilization/packaging changes.</w:t>
            </w:r>
          </w:p>
        </w:tc>
      </w:tr>
      <w:tr>
        <w:tc>
          <w:tcPr>
            <w:tcW w:type="dxa" w:w="5016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After EO</w:t>
            </w:r>
          </w:p>
        </w:tc>
        <w:tc>
          <w:tcPr>
            <w:tcW w:type="dxa" w:w="5016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QA / Authorized release</w:t>
            </w:r>
          </w:p>
        </w:tc>
        <w:tc>
          <w:tcPr>
            <w:tcW w:type="dxa" w:w="5016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Cycle/BI where applicable, final inspection and formal disposition, not an in-process checkbox.</w:t>
            </w:r>
          </w:p>
        </w:tc>
      </w:tr>
    </w:tbl>
    <w:p>
      <w:pPr>
        <w:pStyle w:val="Heading1"/>
      </w:pPr>
      <w:r>
        <w:t>5. Original requirement preservation &amp; approval restrictions</w:t>
      </w:r>
    </w:p>
    <w:p>
      <w:r>
        <w:t>The companion Excel forms retain the source checks and their controlled identities. Any process target without verified approved engineering/supplier specification is shown as a SOURCE COMPANY CRITERION — TECHNICAL CONFIRMATION PENDING. All files are DRAFT candidates; their actual implementation requires controlled revision, training and line qualification where applicable.</w:t>
      </w:r>
    </w:p>
    <w:p>
      <w:pPr>
        <w:pStyle w:val="Heading1"/>
      </w:pPr>
      <w:r>
        <w:t>6. Known outstanding records</w:t>
      </w:r>
    </w:p>
    <w:p>
      <w:pPr>
        <w:pStyle w:val="ListBullet"/>
      </w:pPr>
      <w:r>
        <w:t>OPEN — Supplier product qualification/type-test records</w:t>
      </w:r>
    </w:p>
    <w:p>
      <w:pPr>
        <w:pStyle w:val="ListBullet"/>
      </w:pPr>
      <w:r>
        <w:t>OPEN — Controlled product drawings, DD-02-PS / TF-29-PS and BOM</w:t>
      </w:r>
    </w:p>
    <w:p>
      <w:pPr>
        <w:pStyle w:val="ListBullet"/>
      </w:pPr>
      <w:r>
        <w:t>OPEN — ISO 80369-20 for detailed test methods when applicable</w:t>
      </w:r>
    </w:p>
    <w:p>
      <w:pPr>
        <w:pStyle w:val="ListBullet"/>
      </w:pPr>
      <w:r>
        <w:t>OPEN — EO validation and individual load release evidence</w:t>
      </w:r>
    </w:p>
    <w:p>
      <w:pPr>
        <w:pStyle w:val="ListBullet"/>
      </w:pPr>
      <w:r>
        <w:t>OPEN — Current company controlled form index and exact approved sampling interval</w:t>
      </w:r>
    </w:p>
    <w:p>
      <w:pPr>
        <w:pStyle w:val="ListBullet"/>
      </w:pPr>
      <w:r>
        <w:t>OPEN — Source F-823-i27A where automation is used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965" w:right="893" w:bottom="893" w:left="893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Draft for technical review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4F5C6B"/>
        <w:sz w:val="14"/>
      </w:rPr>
      <w:t>SAUDI MAIS | QUALITY CONTROL   •   UNCONTROLLED REVIEW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4F5C6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2843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284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1284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60"/>
      <w:contextualSpacing/>
    </w:pPr>
    <w:rPr>
      <w:rFonts w:asciiTheme="majorHAnsi" w:eastAsiaTheme="majorEastAsia" w:hAnsiTheme="majorHAnsi" w:cstheme="majorBidi" w:ascii="Aptos Display" w:hAnsi="Aptos Display"/>
      <w:b/>
      <w:color w:val="11284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