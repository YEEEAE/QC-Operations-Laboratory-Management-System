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REVISED IN-PROCESS CONTROL RECORD | Clean Cart A + C</w:t>
      </w:r>
    </w:p>
    <w:p>
      <w:pPr>
        <w:pStyle w:val="Subtitle"/>
      </w:pPr>
      <w:r>
        <w:t>Two separate proposed editable check forms • replaces generic unverified shared limits only after approval</w:t>
      </w:r>
    </w:p>
    <w:p>
      <w:r>
        <w:t>CONTROLLED DRAFT / NOT AN APPROVED PRODUCTION RECORD. Enter actual observations and numeric values; no test results are pre-filled. The form does not substitute for receiving, conformity or final release controls.</w:t>
      </w:r>
    </w:p>
    <w:p>
      <w:r>
        <w:br w:type="page"/>
      </w:r>
    </w:p>
    <w:p>
      <w:pPr>
        <w:pStyle w:val="Heading1"/>
      </w:pPr>
      <w:r>
        <w:t>F-823-i24 | proposed variant annex: CLEAN CART 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4032"/>
      </w:tblGrid>
      <w:tr>
        <w:trPr>
          <w:tblHeader w:val="true"/>
        </w:trPr>
        <w:tc>
          <w:tcPr>
            <w:tcW w:type="dxa" w:w="2880"/>
            <w:shd w:fill="12334F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Product</w:t>
            </w:r>
          </w:p>
        </w:tc>
        <w:tc>
          <w:tcPr>
            <w:tcW w:type="dxa" w:w="2880"/>
            <w:shd w:fill="12334F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Nominal source quantity</w:t>
            </w:r>
          </w:p>
        </w:tc>
        <w:tc>
          <w:tcPr>
            <w:tcW w:type="dxa" w:w="4032"/>
            <w:shd w:fill="12334F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Acceptance source status</w:t>
            </w:r>
          </w:p>
        </w:tc>
      </w:tr>
      <w:tr>
        <w:tc>
          <w:tcPr>
            <w:tcW w:type="dxa" w:w="2880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6"/>
              </w:rPr>
              <w:t>Clean Cart A</w:t>
            </w:r>
          </w:p>
        </w:tc>
        <w:tc>
          <w:tcPr>
            <w:tcW w:type="dxa" w:w="2880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6"/>
              </w:rPr>
              <w:t>13 g (WI A p.3: ±0.5 g)</w:t>
            </w:r>
          </w:p>
        </w:tc>
        <w:tc>
          <w:tcPr>
            <w:tcW w:type="dxa" w:w="4032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6"/>
              </w:rPr>
              <w:t>Current approved spec / acceptance must be reconciled</w:t>
            </w:r>
          </w:p>
        </w:tc>
      </w:tr>
    </w:tbl>
    <w:p/>
    <w:p>
      <w:pPr>
        <w:pStyle w:val="Heading2"/>
      </w:pPr>
      <w:r>
        <w:t>Record identification (operator/QC entries)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3024"/>
        <w:gridCol w:w="2088"/>
        <w:gridCol w:w="2808"/>
      </w:tblGrid>
      <w:tr>
        <w:trPr>
          <w:tblHeader w:val="true"/>
        </w:trPr>
        <w:tc>
          <w:tcPr>
            <w:tcW w:type="dxa" w:w="1872"/>
            <w:shd w:fill="12334F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3024"/>
            <w:shd w:fill="12334F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Record value</w:t>
            </w:r>
          </w:p>
        </w:tc>
        <w:tc>
          <w:tcPr>
            <w:tcW w:type="dxa" w:w="2088"/>
            <w:shd w:fill="12334F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2808"/>
            <w:shd w:fill="12334F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Record value</w:t>
            </w:r>
          </w:p>
        </w:tc>
      </w:tr>
      <w:tr>
        <w:tc>
          <w:tcPr>
            <w:tcW w:type="dxa" w:w="1872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6"/>
              </w:rPr>
              <w:t>Production order / batch</w:t>
            </w:r>
          </w:p>
        </w:tc>
        <w:tc>
          <w:tcPr>
            <w:tcW w:type="dxa" w:w="3024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6"/>
              </w:rPr>
              <w:t>_______________________</w:t>
            </w:r>
          </w:p>
        </w:tc>
        <w:tc>
          <w:tcPr>
            <w:tcW w:type="dxa" w:w="2088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6"/>
              </w:rPr>
              <w:t>Product variant / type</w:t>
            </w:r>
          </w:p>
        </w:tc>
        <w:tc>
          <w:tcPr>
            <w:tcW w:type="dxa" w:w="2808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6"/>
              </w:rPr>
              <w:t>_______________________</w:t>
            </w:r>
          </w:p>
        </w:tc>
      </w:tr>
      <w:tr>
        <w:tc>
          <w:tcPr>
            <w:tcW w:type="dxa" w:w="1872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  <w:shd w:fill="F5F8FB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6"/>
              </w:rPr>
              <w:t>Lot / batch no.</w:t>
            </w:r>
          </w:p>
        </w:tc>
        <w:tc>
          <w:tcPr>
            <w:tcW w:type="dxa" w:w="3024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  <w:shd w:fill="F5F8FB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6"/>
              </w:rPr>
              <w:t>_______________________</w:t>
            </w:r>
          </w:p>
        </w:tc>
        <w:tc>
          <w:tcPr>
            <w:tcW w:type="dxa" w:w="2088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  <w:shd w:fill="F5F8FB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6"/>
              </w:rPr>
              <w:t>Date / shift</w:t>
            </w:r>
          </w:p>
        </w:tc>
        <w:tc>
          <w:tcPr>
            <w:tcW w:type="dxa" w:w="2808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  <w:shd w:fill="F5F8FB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6"/>
              </w:rPr>
              <w:t>_______________________</w:t>
            </w:r>
          </w:p>
        </w:tc>
      </w:tr>
      <w:tr>
        <w:tc>
          <w:tcPr>
            <w:tcW w:type="dxa" w:w="1872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6"/>
              </w:rPr>
              <w:t>Machine / line</w:t>
            </w:r>
          </w:p>
        </w:tc>
        <w:tc>
          <w:tcPr>
            <w:tcW w:type="dxa" w:w="3024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6"/>
              </w:rPr>
              <w:t>_______________________</w:t>
            </w:r>
          </w:p>
        </w:tc>
        <w:tc>
          <w:tcPr>
            <w:tcW w:type="dxa" w:w="2088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6"/>
              </w:rPr>
              <w:t>Stage / sample event</w:t>
            </w:r>
          </w:p>
        </w:tc>
        <w:tc>
          <w:tcPr>
            <w:tcW w:type="dxa" w:w="2808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6"/>
              </w:rPr>
              <w:t>_______________________</w:t>
            </w:r>
          </w:p>
        </w:tc>
      </w:tr>
      <w:tr>
        <w:tc>
          <w:tcPr>
            <w:tcW w:type="dxa" w:w="1872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  <w:shd w:fill="F5F8FB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6"/>
              </w:rPr>
              <w:t>Raw material lot</w:t>
            </w:r>
          </w:p>
        </w:tc>
        <w:tc>
          <w:tcPr>
            <w:tcW w:type="dxa" w:w="3024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  <w:shd w:fill="F5F8FB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6"/>
              </w:rPr>
              <w:t>_______________________</w:t>
            </w:r>
          </w:p>
        </w:tc>
        <w:tc>
          <w:tcPr>
            <w:tcW w:type="dxa" w:w="2088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  <w:shd w:fill="F5F8FB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6"/>
              </w:rPr>
              <w:t>Incoming release record ID</w:t>
            </w:r>
          </w:p>
        </w:tc>
        <w:tc>
          <w:tcPr>
            <w:tcW w:type="dxa" w:w="2808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  <w:shd w:fill="F5F8FB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6"/>
              </w:rPr>
              <w:t>_______________________</w:t>
            </w:r>
          </w:p>
        </w:tc>
      </w:tr>
      <w:tr>
        <w:tc>
          <w:tcPr>
            <w:tcW w:type="dxa" w:w="1872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6"/>
              </w:rPr>
              <w:t>WI revision</w:t>
            </w:r>
          </w:p>
        </w:tc>
        <w:tc>
          <w:tcPr>
            <w:tcW w:type="dxa" w:w="3024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6"/>
              </w:rPr>
              <w:t>_______________________</w:t>
            </w:r>
          </w:p>
        </w:tc>
        <w:tc>
          <w:tcPr>
            <w:tcW w:type="dxa" w:w="2088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6"/>
              </w:rPr>
              <w:t>Product specification / BOM revision</w:t>
            </w:r>
          </w:p>
        </w:tc>
        <w:tc>
          <w:tcPr>
            <w:tcW w:type="dxa" w:w="2808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6"/>
              </w:rPr>
              <w:t>_______________________</w:t>
            </w:r>
          </w:p>
        </w:tc>
      </w:tr>
      <w:tr>
        <w:tc>
          <w:tcPr>
            <w:tcW w:type="dxa" w:w="1872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  <w:shd w:fill="F5F8FB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6"/>
              </w:rPr>
              <w:t>Control plan / sampling ref.</w:t>
            </w:r>
          </w:p>
        </w:tc>
        <w:tc>
          <w:tcPr>
            <w:tcW w:type="dxa" w:w="3024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  <w:shd w:fill="F5F8FB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6"/>
              </w:rPr>
              <w:t>_______________________</w:t>
            </w:r>
          </w:p>
        </w:tc>
        <w:tc>
          <w:tcPr>
            <w:tcW w:type="dxa" w:w="2088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  <w:shd w:fill="F5F8FB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6"/>
              </w:rPr>
              <w:t>Scale calibration / equipment ID</w:t>
            </w:r>
          </w:p>
        </w:tc>
        <w:tc>
          <w:tcPr>
            <w:tcW w:type="dxa" w:w="2808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  <w:shd w:fill="F5F8FB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6"/>
              </w:rPr>
              <w:t>_______________________</w:t>
            </w:r>
          </w:p>
        </w:tc>
      </w:tr>
    </w:tbl>
    <w:p/>
    <w:p>
      <w:pPr>
        <w:pStyle w:val="Heading2"/>
      </w:pPr>
      <w:r>
        <w:t>Section A — Start-up, changeover and material verification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3528"/>
        <w:gridCol w:w="2088"/>
        <w:gridCol w:w="1944"/>
      </w:tblGrid>
      <w:tr>
        <w:trPr>
          <w:tblHeader w:val="true"/>
        </w:trPr>
        <w:tc>
          <w:tcPr>
            <w:tcW w:type="dxa" w:w="2232"/>
            <w:shd w:fill="12334F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Check</w:t>
            </w:r>
          </w:p>
        </w:tc>
        <w:tc>
          <w:tcPr>
            <w:tcW w:type="dxa" w:w="3528"/>
            <w:shd w:fill="12334F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Approved acceptance source</w:t>
            </w:r>
          </w:p>
        </w:tc>
        <w:tc>
          <w:tcPr>
            <w:tcW w:type="dxa" w:w="2088"/>
            <w:shd w:fill="12334F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Actual / reference</w:t>
            </w:r>
          </w:p>
        </w:tc>
        <w:tc>
          <w:tcPr>
            <w:tcW w:type="dxa" w:w="1944"/>
            <w:shd w:fill="12334F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2232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6"/>
              </w:rPr>
              <w:t>Material identity and chemical form</w:t>
            </w:r>
          </w:p>
        </w:tc>
        <w:tc>
          <w:tcPr>
            <w:tcW w:type="dxa" w:w="3528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6"/>
              </w:rPr>
              <w:t>Approved BOM and material specification</w:t>
            </w:r>
          </w:p>
        </w:tc>
        <w:tc>
          <w:tcPr>
            <w:tcW w:type="dxa" w:w="2088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6"/>
              </w:rPr>
              <w:t>________________</w:t>
            </w:r>
          </w:p>
        </w:tc>
        <w:tc>
          <w:tcPr>
            <w:tcW w:type="dxa" w:w="1944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6"/>
              </w:rPr>
              <w:t>P / F / Pending</w:t>
            </w:r>
          </w:p>
        </w:tc>
      </w:tr>
      <w:tr>
        <w:tc>
          <w:tcPr>
            <w:tcW w:type="dxa" w:w="2232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  <w:shd w:fill="F5F8FB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6"/>
              </w:rPr>
              <w:t>Incoming material release</w:t>
            </w:r>
          </w:p>
        </w:tc>
        <w:tc>
          <w:tcPr>
            <w:tcW w:type="dxa" w:w="3528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  <w:shd w:fill="F5F8FB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6"/>
              </w:rPr>
              <w:t>Approved incoming disposition, F-823-T1 link</w:t>
            </w:r>
          </w:p>
        </w:tc>
        <w:tc>
          <w:tcPr>
            <w:tcW w:type="dxa" w:w="2088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  <w:shd w:fill="F5F8FB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6"/>
              </w:rPr>
              <w:t>________________</w:t>
            </w:r>
          </w:p>
        </w:tc>
        <w:tc>
          <w:tcPr>
            <w:tcW w:type="dxa" w:w="1944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  <w:shd w:fill="F5F8FB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6"/>
              </w:rPr>
              <w:t>P / F / Pending</w:t>
            </w:r>
          </w:p>
        </w:tc>
      </w:tr>
      <w:tr>
        <w:tc>
          <w:tcPr>
            <w:tcW w:type="dxa" w:w="2232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6"/>
              </w:rPr>
              <w:t>Mould/caps/filter identity and lot</w:t>
            </w:r>
          </w:p>
        </w:tc>
        <w:tc>
          <w:tcPr>
            <w:tcW w:type="dxa" w:w="3528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6"/>
              </w:rPr>
              <w:t>Released component part/drawing</w:t>
            </w:r>
          </w:p>
        </w:tc>
        <w:tc>
          <w:tcPr>
            <w:tcW w:type="dxa" w:w="2088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6"/>
              </w:rPr>
              <w:t>________________</w:t>
            </w:r>
          </w:p>
        </w:tc>
        <w:tc>
          <w:tcPr>
            <w:tcW w:type="dxa" w:w="1944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6"/>
              </w:rPr>
              <w:t>P / F / Pending</w:t>
            </w:r>
          </w:p>
        </w:tc>
      </w:tr>
      <w:tr>
        <w:tc>
          <w:tcPr>
            <w:tcW w:type="dxa" w:w="2232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  <w:shd w:fill="F5F8FB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6"/>
              </w:rPr>
              <w:t>Setup and control-plan verification</w:t>
            </w:r>
          </w:p>
        </w:tc>
        <w:tc>
          <w:tcPr>
            <w:tcW w:type="dxa" w:w="3528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  <w:shd w:fill="F5F8FB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6"/>
              </w:rPr>
              <w:t>Approved line setup, event frequency &amp; sample quantity</w:t>
            </w:r>
          </w:p>
        </w:tc>
        <w:tc>
          <w:tcPr>
            <w:tcW w:type="dxa" w:w="2088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  <w:shd w:fill="F5F8FB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6"/>
              </w:rPr>
              <w:t>________________</w:t>
            </w:r>
          </w:p>
        </w:tc>
        <w:tc>
          <w:tcPr>
            <w:tcW w:type="dxa" w:w="1944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  <w:shd w:fill="F5F8FB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6"/>
              </w:rPr>
              <w:t>P / F / Pending</w:t>
            </w:r>
          </w:p>
        </w:tc>
      </w:tr>
    </w:tbl>
    <w:p/>
    <w:p>
      <w:pPr>
        <w:pStyle w:val="Heading2"/>
      </w:pPr>
      <w:r>
        <w:t>Section B — In-process observed and measured results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"/>
        <w:gridCol w:w="2520"/>
        <w:gridCol w:w="3816"/>
        <w:gridCol w:w="2952"/>
      </w:tblGrid>
      <w:tr>
        <w:trPr>
          <w:tblHeader w:val="true"/>
        </w:trPr>
        <w:tc>
          <w:tcPr>
            <w:tcW w:type="dxa" w:w="504"/>
            <w:shd w:fill="12334F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#</w:t>
            </w:r>
          </w:p>
        </w:tc>
        <w:tc>
          <w:tcPr>
            <w:tcW w:type="dxa" w:w="2520"/>
            <w:shd w:fill="12334F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Characteristic</w:t>
            </w:r>
          </w:p>
        </w:tc>
        <w:tc>
          <w:tcPr>
            <w:tcW w:type="dxa" w:w="3816"/>
            <w:shd w:fill="12334F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Acceptance / controlled reference</w:t>
            </w:r>
          </w:p>
        </w:tc>
        <w:tc>
          <w:tcPr>
            <w:tcW w:type="dxa" w:w="2952"/>
            <w:shd w:fill="12334F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Method</w:t>
            </w:r>
          </w:p>
        </w:tc>
      </w:tr>
      <w:tr>
        <w:tc>
          <w:tcPr>
            <w:tcW w:type="dxa" w:w="504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5"/>
              </w:rPr>
              <w:t>1</w:t>
            </w:r>
          </w:p>
        </w:tc>
        <w:tc>
          <w:tcPr>
            <w:tcW w:type="dxa" w:w="2520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5"/>
              </w:rPr>
              <w:t>Cartridge appearance</w:t>
            </w:r>
          </w:p>
        </w:tc>
        <w:tc>
          <w:tcPr>
            <w:tcW w:type="dxa" w:w="3816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5"/>
              </w:rPr>
              <w:t>No defects per approved visual standard</w:t>
            </w:r>
          </w:p>
        </w:tc>
        <w:tc>
          <w:tcPr>
            <w:tcW w:type="dxa" w:w="2952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5"/>
              </w:rPr>
              <w:t>Visual; record defect code</w:t>
            </w:r>
          </w:p>
        </w:tc>
      </w:tr>
      <w:tr>
        <w:tc>
          <w:tcPr>
            <w:tcW w:type="dxa" w:w="504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  <w:shd w:fill="F5F8FB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5"/>
              </w:rPr>
              <w:t>2</w:t>
            </w:r>
          </w:p>
        </w:tc>
        <w:tc>
          <w:tcPr>
            <w:tcW w:type="dxa" w:w="2520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  <w:shd w:fill="F5F8FB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5"/>
              </w:rPr>
              <w:t>Upper/lower filter orientation / fit</w:t>
            </w:r>
          </w:p>
        </w:tc>
        <w:tc>
          <w:tcPr>
            <w:tcW w:type="dxa" w:w="3816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  <w:shd w:fill="F5F8FB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5"/>
              </w:rPr>
              <w:t>Approved drawing / fit visual criteria</w:t>
            </w:r>
          </w:p>
        </w:tc>
        <w:tc>
          <w:tcPr>
            <w:tcW w:type="dxa" w:w="2952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  <w:shd w:fill="F5F8FB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5"/>
              </w:rPr>
              <w:t>Visual / drawing reference</w:t>
            </w:r>
          </w:p>
        </w:tc>
      </w:tr>
      <w:tr>
        <w:tc>
          <w:tcPr>
            <w:tcW w:type="dxa" w:w="504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5"/>
              </w:rPr>
              <w:t>3</w:t>
            </w:r>
          </w:p>
        </w:tc>
        <w:tc>
          <w:tcPr>
            <w:tcW w:type="dxa" w:w="2520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5"/>
              </w:rPr>
              <w:t>NET POWDER FILL MASS</w:t>
            </w:r>
          </w:p>
        </w:tc>
        <w:tc>
          <w:tcPr>
            <w:tcW w:type="dxa" w:w="3816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5"/>
              </w:rPr>
              <w:t>13 g ±0.5 g per M02 Rev.1; current approval pending</w:t>
            </w:r>
          </w:p>
        </w:tc>
        <w:tc>
          <w:tcPr>
            <w:tcW w:type="dxa" w:w="2952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5"/>
              </w:rPr>
              <w:t>Calibrated scale; actual net grams</w:t>
            </w:r>
          </w:p>
        </w:tc>
      </w:tr>
      <w:tr>
        <w:tc>
          <w:tcPr>
            <w:tcW w:type="dxa" w:w="504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  <w:shd w:fill="F5F8FB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5"/>
              </w:rPr>
              <w:t>4</w:t>
            </w:r>
          </w:p>
        </w:tc>
        <w:tc>
          <w:tcPr>
            <w:tcW w:type="dxa" w:w="2520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  <w:shd w:fill="F5F8FB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5"/>
              </w:rPr>
              <w:t>Body and cap defects / cracks</w:t>
            </w:r>
          </w:p>
        </w:tc>
        <w:tc>
          <w:tcPr>
            <w:tcW w:type="dxa" w:w="3816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  <w:shd w:fill="F5F8FB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5"/>
              </w:rPr>
              <w:t>None per approved visual defect guide</w:t>
            </w:r>
          </w:p>
        </w:tc>
        <w:tc>
          <w:tcPr>
            <w:tcW w:type="dxa" w:w="2952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  <w:shd w:fill="F5F8FB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5"/>
              </w:rPr>
              <w:t>Visual defect code</w:t>
            </w:r>
          </w:p>
        </w:tc>
      </w:tr>
      <w:tr>
        <w:tc>
          <w:tcPr>
            <w:tcW w:type="dxa" w:w="504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5"/>
              </w:rPr>
              <w:t>5</w:t>
            </w:r>
          </w:p>
        </w:tc>
        <w:tc>
          <w:tcPr>
            <w:tcW w:type="dxa" w:w="2520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5"/>
              </w:rPr>
              <w:t>Powder state / lumps / foreign matter</w:t>
            </w:r>
          </w:p>
        </w:tc>
        <w:tc>
          <w:tcPr>
            <w:tcW w:type="dxa" w:w="3816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5"/>
              </w:rPr>
              <w:t>Approved material visual specification</w:t>
            </w:r>
          </w:p>
        </w:tc>
        <w:tc>
          <w:tcPr>
            <w:tcW w:type="dxa" w:w="2952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5"/>
              </w:rPr>
              <w:t>Visual and incoming link</w:t>
            </w:r>
          </w:p>
        </w:tc>
      </w:tr>
      <w:tr>
        <w:tc>
          <w:tcPr>
            <w:tcW w:type="dxa" w:w="504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  <w:shd w:fill="F5F8FB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5"/>
              </w:rPr>
              <w:t>6</w:t>
            </w:r>
          </w:p>
        </w:tc>
        <w:tc>
          <w:tcPr>
            <w:tcW w:type="dxa" w:w="2520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  <w:shd w:fill="F5F8FB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5"/>
              </w:rPr>
              <w:t>Cap sealing and gaps</w:t>
            </w:r>
          </w:p>
        </w:tc>
        <w:tc>
          <w:tcPr>
            <w:tcW w:type="dxa" w:w="3816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  <w:shd w:fill="F5F8FB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5"/>
              </w:rPr>
              <w:t>Approved cap/seal method + criteria OPEN</w:t>
            </w:r>
          </w:p>
        </w:tc>
        <w:tc>
          <w:tcPr>
            <w:tcW w:type="dxa" w:w="2952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  <w:shd w:fill="F5F8FB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5"/>
              </w:rPr>
              <w:t>Visual / functional as approved</w:t>
            </w:r>
          </w:p>
        </w:tc>
      </w:tr>
      <w:tr>
        <w:tc>
          <w:tcPr>
            <w:tcW w:type="dxa" w:w="504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5"/>
              </w:rPr>
              <w:t>7</w:t>
            </w:r>
          </w:p>
        </w:tc>
        <w:tc>
          <w:tcPr>
            <w:tcW w:type="dxa" w:w="2520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5"/>
              </w:rPr>
              <w:t>Sharp edges after sealing</w:t>
            </w:r>
          </w:p>
        </w:tc>
        <w:tc>
          <w:tcPr>
            <w:tcW w:type="dxa" w:w="3816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5"/>
              </w:rPr>
              <w:t>No unacceptable sharp edges per approved visual standard</w:t>
            </w:r>
          </w:p>
        </w:tc>
        <w:tc>
          <w:tcPr>
            <w:tcW w:type="dxa" w:w="2952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5"/>
              </w:rPr>
              <w:t>Visual defect code</w:t>
            </w:r>
          </w:p>
        </w:tc>
      </w:tr>
      <w:tr>
        <w:tc>
          <w:tcPr>
            <w:tcW w:type="dxa" w:w="504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  <w:shd w:fill="F5F8FB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5"/>
              </w:rPr>
              <w:t>8</w:t>
            </w:r>
          </w:p>
        </w:tc>
        <w:tc>
          <w:tcPr>
            <w:tcW w:type="dxa" w:w="2520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  <w:shd w:fill="F5F8FB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5"/>
              </w:rPr>
              <w:t>Filter material retention</w:t>
            </w:r>
          </w:p>
        </w:tc>
        <w:tc>
          <w:tcPr>
            <w:tcW w:type="dxa" w:w="3816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  <w:shd w:fill="F5F8FB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5"/>
              </w:rPr>
              <w:t>Approved challenge/method + criteria OPEN</w:t>
            </w:r>
          </w:p>
        </w:tc>
        <w:tc>
          <w:tcPr>
            <w:tcW w:type="dxa" w:w="2952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  <w:shd w:fill="F5F8FB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5"/>
              </w:rPr>
              <w:t>Functional; approved route only</w:t>
            </w:r>
          </w:p>
        </w:tc>
      </w:tr>
      <w:tr>
        <w:tc>
          <w:tcPr>
            <w:tcW w:type="dxa" w:w="504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5"/>
              </w:rPr>
              <w:t>9</w:t>
            </w:r>
          </w:p>
        </w:tc>
        <w:tc>
          <w:tcPr>
            <w:tcW w:type="dxa" w:w="2520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5"/>
              </w:rPr>
              <w:t>Leak integrity after sealing</w:t>
            </w:r>
          </w:p>
        </w:tc>
        <w:tc>
          <w:tcPr>
            <w:tcW w:type="dxa" w:w="3816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5"/>
              </w:rPr>
              <w:t>Approved conditions and acceptance OPEN</w:t>
            </w:r>
          </w:p>
        </w:tc>
        <w:tc>
          <w:tcPr>
            <w:tcW w:type="dxa" w:w="2952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5"/>
              </w:rPr>
              <w:t>Approved leak method; actual result</w:t>
            </w:r>
          </w:p>
        </w:tc>
      </w:tr>
      <w:tr>
        <w:tc>
          <w:tcPr>
            <w:tcW w:type="dxa" w:w="504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  <w:shd w:fill="F5F8FB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5"/>
              </w:rPr>
              <w:t>10</w:t>
            </w:r>
          </w:p>
        </w:tc>
        <w:tc>
          <w:tcPr>
            <w:tcW w:type="dxa" w:w="2520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  <w:shd w:fill="F5F8FB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5"/>
              </w:rPr>
              <w:t>Label print / content / coding</w:t>
            </w:r>
          </w:p>
        </w:tc>
        <w:tc>
          <w:tcPr>
            <w:tcW w:type="dxa" w:w="3816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  <w:shd w:fill="F5F8FB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5"/>
              </w:rPr>
              <w:t>Approved artwork &amp; UDI route if applicable</w:t>
            </w:r>
          </w:p>
        </w:tc>
        <w:tc>
          <w:tcPr>
            <w:tcW w:type="dxa" w:w="2952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  <w:shd w:fill="F5F8FB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5"/>
              </w:rPr>
              <w:t>Visual / scanner if specified</w:t>
            </w:r>
          </w:p>
        </w:tc>
      </w:tr>
      <w:tr>
        <w:tc>
          <w:tcPr>
            <w:tcW w:type="dxa" w:w="504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5"/>
              </w:rPr>
              <w:t>11</w:t>
            </w:r>
          </w:p>
        </w:tc>
        <w:tc>
          <w:tcPr>
            <w:tcW w:type="dxa" w:w="2520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5"/>
              </w:rPr>
              <w:t>Label adhesion</w:t>
            </w:r>
          </w:p>
        </w:tc>
        <w:tc>
          <w:tcPr>
            <w:tcW w:type="dxa" w:w="3816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5"/>
              </w:rPr>
              <w:t>Approved adhesion acceptance OPEN</w:t>
            </w:r>
          </w:p>
        </w:tc>
        <w:tc>
          <w:tcPr>
            <w:tcW w:type="dxa" w:w="2952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5"/>
              </w:rPr>
              <w:t>Approved test or visual criterion</w:t>
            </w:r>
          </w:p>
        </w:tc>
      </w:tr>
      <w:tr>
        <w:tc>
          <w:tcPr>
            <w:tcW w:type="dxa" w:w="504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  <w:shd w:fill="F5F8FB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5"/>
              </w:rPr>
              <w:t>12</w:t>
            </w:r>
          </w:p>
        </w:tc>
        <w:tc>
          <w:tcPr>
            <w:tcW w:type="dxa" w:w="2520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  <w:shd w:fill="F5F8FB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5"/>
              </w:rPr>
              <w:t>Packaging / box / carton condition</w:t>
            </w:r>
          </w:p>
        </w:tc>
        <w:tc>
          <w:tcPr>
            <w:tcW w:type="dxa" w:w="3816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  <w:shd w:fill="F5F8FB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5"/>
              </w:rPr>
              <w:t>Approved packaging and artwork</w:t>
            </w:r>
          </w:p>
        </w:tc>
        <w:tc>
          <w:tcPr>
            <w:tcW w:type="dxa" w:w="2952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  <w:shd w:fill="F5F8FB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5"/>
              </w:rPr>
              <w:t>Visual; code/label verification</w:t>
            </w:r>
          </w:p>
        </w:tc>
      </w:tr>
    </w:tbl>
    <w:p/>
    <w:p>
      <w:r>
        <w:t>Repeat the measurement/result log below for every required sample and control point. The control plan—not this blank template—determines test cadence and sample size. Unapproved methods are recorded Pending, never as presumed Pass.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806"/>
        <w:gridCol w:w="1195"/>
        <w:gridCol w:w="2650"/>
        <w:gridCol w:w="1930"/>
        <w:gridCol w:w="1224"/>
        <w:gridCol w:w="835"/>
      </w:tblGrid>
      <w:tr>
        <w:trPr>
          <w:tblHeader w:val="true"/>
        </w:trPr>
        <w:tc>
          <w:tcPr>
            <w:tcW w:type="dxa" w:w="1152"/>
            <w:shd w:fill="12334F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Time / event</w:t>
            </w:r>
          </w:p>
        </w:tc>
        <w:tc>
          <w:tcPr>
            <w:tcW w:type="dxa" w:w="806"/>
            <w:shd w:fill="12334F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Check #</w:t>
            </w:r>
          </w:p>
        </w:tc>
        <w:tc>
          <w:tcPr>
            <w:tcW w:type="dxa" w:w="1195"/>
            <w:shd w:fill="12334F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Sample ID</w:t>
            </w:r>
          </w:p>
        </w:tc>
        <w:tc>
          <w:tcPr>
            <w:tcW w:type="dxa" w:w="2650"/>
            <w:shd w:fill="12334F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Actual result + unit / defect code</w:t>
            </w:r>
          </w:p>
        </w:tc>
        <w:tc>
          <w:tcPr>
            <w:tcW w:type="dxa" w:w="1930"/>
            <w:shd w:fill="12334F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Equipment / method ref.</w:t>
            </w:r>
          </w:p>
        </w:tc>
        <w:tc>
          <w:tcPr>
            <w:tcW w:type="dxa" w:w="1224"/>
            <w:shd w:fill="12334F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P / F / Pending</w:t>
            </w:r>
          </w:p>
        </w:tc>
        <w:tc>
          <w:tcPr>
            <w:tcW w:type="dxa" w:w="835"/>
            <w:shd w:fill="12334F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QC initials</w:t>
            </w:r>
          </w:p>
        </w:tc>
      </w:tr>
      <w:tr>
        <w:tc>
          <w:tcPr>
            <w:tcW w:type="dxa" w:w="1152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4"/>
              </w:rPr>
              <w:t>_______</w:t>
            </w:r>
          </w:p>
        </w:tc>
        <w:tc>
          <w:tcPr>
            <w:tcW w:type="dxa" w:w="806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4"/>
              </w:rPr>
              <w:t>_____</w:t>
            </w:r>
          </w:p>
        </w:tc>
        <w:tc>
          <w:tcPr>
            <w:tcW w:type="dxa" w:w="1195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4"/>
              </w:rPr>
              <w:t>________</w:t>
            </w:r>
          </w:p>
        </w:tc>
        <w:tc>
          <w:tcPr>
            <w:tcW w:type="dxa" w:w="2650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4"/>
              </w:rPr>
              <w:t>___________________</w:t>
            </w:r>
          </w:p>
        </w:tc>
        <w:tc>
          <w:tcPr>
            <w:tcW w:type="dxa" w:w="1930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4"/>
              </w:rPr>
              <w:t>________________</w:t>
            </w:r>
          </w:p>
        </w:tc>
        <w:tc>
          <w:tcPr>
            <w:tcW w:type="dxa" w:w="1224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4"/>
              </w:rPr>
              <w:t>________</w:t>
            </w:r>
          </w:p>
        </w:tc>
        <w:tc>
          <w:tcPr>
            <w:tcW w:type="dxa" w:w="835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4"/>
              </w:rPr>
              <w:t>________</w:t>
            </w:r>
          </w:p>
        </w:tc>
      </w:tr>
      <w:tr>
        <w:tc>
          <w:tcPr>
            <w:tcW w:type="dxa" w:w="1152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  <w:shd w:fill="F5F8FB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4"/>
              </w:rPr>
              <w:t>_______</w:t>
            </w:r>
          </w:p>
        </w:tc>
        <w:tc>
          <w:tcPr>
            <w:tcW w:type="dxa" w:w="806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  <w:shd w:fill="F5F8FB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4"/>
              </w:rPr>
              <w:t>_____</w:t>
            </w:r>
          </w:p>
        </w:tc>
        <w:tc>
          <w:tcPr>
            <w:tcW w:type="dxa" w:w="1195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  <w:shd w:fill="F5F8FB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4"/>
              </w:rPr>
              <w:t>________</w:t>
            </w:r>
          </w:p>
        </w:tc>
        <w:tc>
          <w:tcPr>
            <w:tcW w:type="dxa" w:w="2650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  <w:shd w:fill="F5F8FB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4"/>
              </w:rPr>
              <w:t>___________________</w:t>
            </w:r>
          </w:p>
        </w:tc>
        <w:tc>
          <w:tcPr>
            <w:tcW w:type="dxa" w:w="1930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  <w:shd w:fill="F5F8FB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4"/>
              </w:rPr>
              <w:t>________________</w:t>
            </w:r>
          </w:p>
        </w:tc>
        <w:tc>
          <w:tcPr>
            <w:tcW w:type="dxa" w:w="1224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  <w:shd w:fill="F5F8FB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4"/>
              </w:rPr>
              <w:t>________</w:t>
            </w:r>
          </w:p>
        </w:tc>
        <w:tc>
          <w:tcPr>
            <w:tcW w:type="dxa" w:w="835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  <w:shd w:fill="F5F8FB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4"/>
              </w:rPr>
              <w:t>________</w:t>
            </w:r>
          </w:p>
        </w:tc>
      </w:tr>
      <w:tr>
        <w:tc>
          <w:tcPr>
            <w:tcW w:type="dxa" w:w="1152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4"/>
              </w:rPr>
              <w:t>_______</w:t>
            </w:r>
          </w:p>
        </w:tc>
        <w:tc>
          <w:tcPr>
            <w:tcW w:type="dxa" w:w="806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4"/>
              </w:rPr>
              <w:t>_____</w:t>
            </w:r>
          </w:p>
        </w:tc>
        <w:tc>
          <w:tcPr>
            <w:tcW w:type="dxa" w:w="1195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4"/>
              </w:rPr>
              <w:t>________</w:t>
            </w:r>
          </w:p>
        </w:tc>
        <w:tc>
          <w:tcPr>
            <w:tcW w:type="dxa" w:w="2650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4"/>
              </w:rPr>
              <w:t>___________________</w:t>
            </w:r>
          </w:p>
        </w:tc>
        <w:tc>
          <w:tcPr>
            <w:tcW w:type="dxa" w:w="1930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4"/>
              </w:rPr>
              <w:t>________________</w:t>
            </w:r>
          </w:p>
        </w:tc>
        <w:tc>
          <w:tcPr>
            <w:tcW w:type="dxa" w:w="1224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4"/>
              </w:rPr>
              <w:t>________</w:t>
            </w:r>
          </w:p>
        </w:tc>
        <w:tc>
          <w:tcPr>
            <w:tcW w:type="dxa" w:w="835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4"/>
              </w:rPr>
              <w:t>________</w:t>
            </w:r>
          </w:p>
        </w:tc>
      </w:tr>
      <w:tr>
        <w:tc>
          <w:tcPr>
            <w:tcW w:type="dxa" w:w="1152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  <w:shd w:fill="F5F8FB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4"/>
              </w:rPr>
              <w:t>_______</w:t>
            </w:r>
          </w:p>
        </w:tc>
        <w:tc>
          <w:tcPr>
            <w:tcW w:type="dxa" w:w="806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  <w:shd w:fill="F5F8FB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4"/>
              </w:rPr>
              <w:t>_____</w:t>
            </w:r>
          </w:p>
        </w:tc>
        <w:tc>
          <w:tcPr>
            <w:tcW w:type="dxa" w:w="1195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  <w:shd w:fill="F5F8FB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4"/>
              </w:rPr>
              <w:t>________</w:t>
            </w:r>
          </w:p>
        </w:tc>
        <w:tc>
          <w:tcPr>
            <w:tcW w:type="dxa" w:w="2650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  <w:shd w:fill="F5F8FB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4"/>
              </w:rPr>
              <w:t>___________________</w:t>
            </w:r>
          </w:p>
        </w:tc>
        <w:tc>
          <w:tcPr>
            <w:tcW w:type="dxa" w:w="1930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  <w:shd w:fill="F5F8FB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4"/>
              </w:rPr>
              <w:t>________________</w:t>
            </w:r>
          </w:p>
        </w:tc>
        <w:tc>
          <w:tcPr>
            <w:tcW w:type="dxa" w:w="1224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  <w:shd w:fill="F5F8FB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4"/>
              </w:rPr>
              <w:t>________</w:t>
            </w:r>
          </w:p>
        </w:tc>
        <w:tc>
          <w:tcPr>
            <w:tcW w:type="dxa" w:w="835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  <w:shd w:fill="F5F8FB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4"/>
              </w:rPr>
              <w:t>________</w:t>
            </w:r>
          </w:p>
        </w:tc>
      </w:tr>
      <w:tr>
        <w:tc>
          <w:tcPr>
            <w:tcW w:type="dxa" w:w="1152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4"/>
              </w:rPr>
              <w:t>_______</w:t>
            </w:r>
          </w:p>
        </w:tc>
        <w:tc>
          <w:tcPr>
            <w:tcW w:type="dxa" w:w="806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4"/>
              </w:rPr>
              <w:t>_____</w:t>
            </w:r>
          </w:p>
        </w:tc>
        <w:tc>
          <w:tcPr>
            <w:tcW w:type="dxa" w:w="1195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4"/>
              </w:rPr>
              <w:t>________</w:t>
            </w:r>
          </w:p>
        </w:tc>
        <w:tc>
          <w:tcPr>
            <w:tcW w:type="dxa" w:w="2650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4"/>
              </w:rPr>
              <w:t>___________________</w:t>
            </w:r>
          </w:p>
        </w:tc>
        <w:tc>
          <w:tcPr>
            <w:tcW w:type="dxa" w:w="1930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4"/>
              </w:rPr>
              <w:t>________________</w:t>
            </w:r>
          </w:p>
        </w:tc>
        <w:tc>
          <w:tcPr>
            <w:tcW w:type="dxa" w:w="1224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4"/>
              </w:rPr>
              <w:t>________</w:t>
            </w:r>
          </w:p>
        </w:tc>
        <w:tc>
          <w:tcPr>
            <w:tcW w:type="dxa" w:w="835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4"/>
              </w:rPr>
              <w:t>________</w:t>
            </w:r>
          </w:p>
        </w:tc>
      </w:tr>
      <w:tr>
        <w:tc>
          <w:tcPr>
            <w:tcW w:type="dxa" w:w="1152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  <w:shd w:fill="F5F8FB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4"/>
              </w:rPr>
              <w:t>_______</w:t>
            </w:r>
          </w:p>
        </w:tc>
        <w:tc>
          <w:tcPr>
            <w:tcW w:type="dxa" w:w="806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  <w:shd w:fill="F5F8FB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4"/>
              </w:rPr>
              <w:t>_____</w:t>
            </w:r>
          </w:p>
        </w:tc>
        <w:tc>
          <w:tcPr>
            <w:tcW w:type="dxa" w:w="1195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  <w:shd w:fill="F5F8FB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4"/>
              </w:rPr>
              <w:t>________</w:t>
            </w:r>
          </w:p>
        </w:tc>
        <w:tc>
          <w:tcPr>
            <w:tcW w:type="dxa" w:w="2650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  <w:shd w:fill="F5F8FB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4"/>
              </w:rPr>
              <w:t>___________________</w:t>
            </w:r>
          </w:p>
        </w:tc>
        <w:tc>
          <w:tcPr>
            <w:tcW w:type="dxa" w:w="1930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  <w:shd w:fill="F5F8FB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4"/>
              </w:rPr>
              <w:t>________________</w:t>
            </w:r>
          </w:p>
        </w:tc>
        <w:tc>
          <w:tcPr>
            <w:tcW w:type="dxa" w:w="1224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  <w:shd w:fill="F5F8FB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4"/>
              </w:rPr>
              <w:t>________</w:t>
            </w:r>
          </w:p>
        </w:tc>
        <w:tc>
          <w:tcPr>
            <w:tcW w:type="dxa" w:w="835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  <w:shd w:fill="F5F8FB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4"/>
              </w:rPr>
              <w:t>________</w:t>
            </w:r>
          </w:p>
        </w:tc>
      </w:tr>
      <w:tr>
        <w:tc>
          <w:tcPr>
            <w:tcW w:type="dxa" w:w="1152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4"/>
              </w:rPr>
              <w:t>_______</w:t>
            </w:r>
          </w:p>
        </w:tc>
        <w:tc>
          <w:tcPr>
            <w:tcW w:type="dxa" w:w="806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4"/>
              </w:rPr>
              <w:t>_____</w:t>
            </w:r>
          </w:p>
        </w:tc>
        <w:tc>
          <w:tcPr>
            <w:tcW w:type="dxa" w:w="1195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4"/>
              </w:rPr>
              <w:t>________</w:t>
            </w:r>
          </w:p>
        </w:tc>
        <w:tc>
          <w:tcPr>
            <w:tcW w:type="dxa" w:w="2650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4"/>
              </w:rPr>
              <w:t>___________________</w:t>
            </w:r>
          </w:p>
        </w:tc>
        <w:tc>
          <w:tcPr>
            <w:tcW w:type="dxa" w:w="1930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4"/>
              </w:rPr>
              <w:t>________________</w:t>
            </w:r>
          </w:p>
        </w:tc>
        <w:tc>
          <w:tcPr>
            <w:tcW w:type="dxa" w:w="1224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4"/>
              </w:rPr>
              <w:t>________</w:t>
            </w:r>
          </w:p>
        </w:tc>
        <w:tc>
          <w:tcPr>
            <w:tcW w:type="dxa" w:w="835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4"/>
              </w:rPr>
              <w:t>________</w:t>
            </w:r>
          </w:p>
        </w:tc>
      </w:tr>
      <w:tr>
        <w:tc>
          <w:tcPr>
            <w:tcW w:type="dxa" w:w="1152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  <w:shd w:fill="F5F8FB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4"/>
              </w:rPr>
              <w:t>_______</w:t>
            </w:r>
          </w:p>
        </w:tc>
        <w:tc>
          <w:tcPr>
            <w:tcW w:type="dxa" w:w="806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  <w:shd w:fill="F5F8FB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4"/>
              </w:rPr>
              <w:t>_____</w:t>
            </w:r>
          </w:p>
        </w:tc>
        <w:tc>
          <w:tcPr>
            <w:tcW w:type="dxa" w:w="1195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  <w:shd w:fill="F5F8FB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4"/>
              </w:rPr>
              <w:t>________</w:t>
            </w:r>
          </w:p>
        </w:tc>
        <w:tc>
          <w:tcPr>
            <w:tcW w:type="dxa" w:w="2650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  <w:shd w:fill="F5F8FB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4"/>
              </w:rPr>
              <w:t>___________________</w:t>
            </w:r>
          </w:p>
        </w:tc>
        <w:tc>
          <w:tcPr>
            <w:tcW w:type="dxa" w:w="1930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  <w:shd w:fill="F5F8FB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4"/>
              </w:rPr>
              <w:t>________________</w:t>
            </w:r>
          </w:p>
        </w:tc>
        <w:tc>
          <w:tcPr>
            <w:tcW w:type="dxa" w:w="1224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  <w:shd w:fill="F5F8FB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4"/>
              </w:rPr>
              <w:t>________</w:t>
            </w:r>
          </w:p>
        </w:tc>
        <w:tc>
          <w:tcPr>
            <w:tcW w:type="dxa" w:w="835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  <w:shd w:fill="F5F8FB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4"/>
              </w:rPr>
              <w:t>________</w:t>
            </w:r>
          </w:p>
        </w:tc>
      </w:tr>
      <w:tr>
        <w:tc>
          <w:tcPr>
            <w:tcW w:type="dxa" w:w="1152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4"/>
              </w:rPr>
              <w:t>_______</w:t>
            </w:r>
          </w:p>
        </w:tc>
        <w:tc>
          <w:tcPr>
            <w:tcW w:type="dxa" w:w="806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4"/>
              </w:rPr>
              <w:t>_____</w:t>
            </w:r>
          </w:p>
        </w:tc>
        <w:tc>
          <w:tcPr>
            <w:tcW w:type="dxa" w:w="1195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4"/>
              </w:rPr>
              <w:t>________</w:t>
            </w:r>
          </w:p>
        </w:tc>
        <w:tc>
          <w:tcPr>
            <w:tcW w:type="dxa" w:w="2650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4"/>
              </w:rPr>
              <w:t>___________________</w:t>
            </w:r>
          </w:p>
        </w:tc>
        <w:tc>
          <w:tcPr>
            <w:tcW w:type="dxa" w:w="1930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4"/>
              </w:rPr>
              <w:t>________________</w:t>
            </w:r>
          </w:p>
        </w:tc>
        <w:tc>
          <w:tcPr>
            <w:tcW w:type="dxa" w:w="1224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4"/>
              </w:rPr>
              <w:t>________</w:t>
            </w:r>
          </w:p>
        </w:tc>
        <w:tc>
          <w:tcPr>
            <w:tcW w:type="dxa" w:w="835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4"/>
              </w:rPr>
              <w:t>________</w:t>
            </w:r>
          </w:p>
        </w:tc>
      </w:tr>
    </w:tbl>
    <w:p/>
    <w:p>
      <w:pPr>
        <w:pStyle w:val="Heading2"/>
      </w:pPr>
      <w:r>
        <w:t>Section C — Deviations, evidence and review</w:t>
      </w:r>
    </w:p>
    <w:p>
      <w:r>
        <w:t>Approved control plan and sampling plan used: __________________________________________________________</w:t>
      </w:r>
    </w:p>
    <w:p>
      <w:r>
        <w:t>Supporting leak/filter qualification or periodic record: __________________________________________________________</w:t>
      </w:r>
    </w:p>
    <w:p>
      <w:r>
        <w:t>Incoming record / CoA / material ID: __________________________________________________________</w:t>
      </w:r>
    </w:p>
    <w:p>
      <w:r>
        <w:t>Labelling artwork/UDI applicability rationale: __________________________________________________________</w:t>
      </w:r>
    </w:p>
    <w:p>
      <w:r>
        <w:t>NCR / deviation / affected batch scope / disposition: __________________________________________________________</w:t>
      </w:r>
    </w:p>
    <w:p>
      <w:r>
        <w:t>Production operator / date and time: __________________________________________________________</w:t>
      </w:r>
    </w:p>
    <w:p>
      <w:r>
        <w:t>QC checked by / date and time: __________________________________________________________</w:t>
      </w:r>
    </w:p>
    <w:p>
      <w:r>
        <w:t>QCM / QA review by / date and time: __________________________________________________________</w:t>
      </w:r>
    </w:p>
    <w:p>
      <w:r>
        <w:t>Status legend: Pass = approved criterion demonstrated; Fail = approved criterion not met; Pending = method/acceptance/data not yet available; N/A = supported by approved applicability justification. A check with open acceptance criteria MUST NOT be designated Pass.</w:t>
      </w:r>
    </w:p>
    <w:p>
      <w:r>
        <w:br w:type="page"/>
      </w:r>
    </w:p>
    <w:p>
      <w:pPr>
        <w:pStyle w:val="Heading1"/>
      </w:pPr>
      <w:r>
        <w:t>F-823-i24 | proposed variant annex: CLEAN CART 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4032"/>
      </w:tblGrid>
      <w:tr>
        <w:trPr>
          <w:tblHeader w:val="true"/>
        </w:trPr>
        <w:tc>
          <w:tcPr>
            <w:tcW w:type="dxa" w:w="2880"/>
            <w:shd w:fill="12334F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Product</w:t>
            </w:r>
          </w:p>
        </w:tc>
        <w:tc>
          <w:tcPr>
            <w:tcW w:type="dxa" w:w="2880"/>
            <w:shd w:fill="12334F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Nominal source quantity</w:t>
            </w:r>
          </w:p>
        </w:tc>
        <w:tc>
          <w:tcPr>
            <w:tcW w:type="dxa" w:w="4032"/>
            <w:shd w:fill="12334F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Acceptance source status</w:t>
            </w:r>
          </w:p>
        </w:tc>
      </w:tr>
      <w:tr>
        <w:tc>
          <w:tcPr>
            <w:tcW w:type="dxa" w:w="2880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6"/>
              </w:rPr>
              <w:t>Clean Cart C</w:t>
            </w:r>
          </w:p>
        </w:tc>
        <w:tc>
          <w:tcPr>
            <w:tcW w:type="dxa" w:w="2880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6"/>
              </w:rPr>
              <w:t>32 g nominal (C WI p.3)</w:t>
            </w:r>
          </w:p>
        </w:tc>
        <w:tc>
          <w:tcPr>
            <w:tcW w:type="dxa" w:w="4032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6"/>
              </w:rPr>
              <w:t>C tolerance and chemical hydration state OPEN</w:t>
            </w:r>
          </w:p>
        </w:tc>
      </w:tr>
    </w:tbl>
    <w:p/>
    <w:p>
      <w:pPr>
        <w:pStyle w:val="Heading2"/>
      </w:pPr>
      <w:r>
        <w:t>Record identification (operator/QC entries)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3024"/>
        <w:gridCol w:w="2088"/>
        <w:gridCol w:w="2808"/>
      </w:tblGrid>
      <w:tr>
        <w:trPr>
          <w:tblHeader w:val="true"/>
        </w:trPr>
        <w:tc>
          <w:tcPr>
            <w:tcW w:type="dxa" w:w="1872"/>
            <w:shd w:fill="12334F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3024"/>
            <w:shd w:fill="12334F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Record value</w:t>
            </w:r>
          </w:p>
        </w:tc>
        <w:tc>
          <w:tcPr>
            <w:tcW w:type="dxa" w:w="2088"/>
            <w:shd w:fill="12334F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2808"/>
            <w:shd w:fill="12334F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Record value</w:t>
            </w:r>
          </w:p>
        </w:tc>
      </w:tr>
      <w:tr>
        <w:tc>
          <w:tcPr>
            <w:tcW w:type="dxa" w:w="1872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6"/>
              </w:rPr>
              <w:t>Production order / batch</w:t>
            </w:r>
          </w:p>
        </w:tc>
        <w:tc>
          <w:tcPr>
            <w:tcW w:type="dxa" w:w="3024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6"/>
              </w:rPr>
              <w:t>_______________________</w:t>
            </w:r>
          </w:p>
        </w:tc>
        <w:tc>
          <w:tcPr>
            <w:tcW w:type="dxa" w:w="2088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6"/>
              </w:rPr>
              <w:t>Product variant / type</w:t>
            </w:r>
          </w:p>
        </w:tc>
        <w:tc>
          <w:tcPr>
            <w:tcW w:type="dxa" w:w="2808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6"/>
              </w:rPr>
              <w:t>_______________________</w:t>
            </w:r>
          </w:p>
        </w:tc>
      </w:tr>
      <w:tr>
        <w:tc>
          <w:tcPr>
            <w:tcW w:type="dxa" w:w="1872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  <w:shd w:fill="F5F8FB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6"/>
              </w:rPr>
              <w:t>Lot / batch no.</w:t>
            </w:r>
          </w:p>
        </w:tc>
        <w:tc>
          <w:tcPr>
            <w:tcW w:type="dxa" w:w="3024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  <w:shd w:fill="F5F8FB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6"/>
              </w:rPr>
              <w:t>_______________________</w:t>
            </w:r>
          </w:p>
        </w:tc>
        <w:tc>
          <w:tcPr>
            <w:tcW w:type="dxa" w:w="2088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  <w:shd w:fill="F5F8FB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6"/>
              </w:rPr>
              <w:t>Date / shift</w:t>
            </w:r>
          </w:p>
        </w:tc>
        <w:tc>
          <w:tcPr>
            <w:tcW w:type="dxa" w:w="2808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  <w:shd w:fill="F5F8FB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6"/>
              </w:rPr>
              <w:t>_______________________</w:t>
            </w:r>
          </w:p>
        </w:tc>
      </w:tr>
      <w:tr>
        <w:tc>
          <w:tcPr>
            <w:tcW w:type="dxa" w:w="1872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6"/>
              </w:rPr>
              <w:t>Machine / line</w:t>
            </w:r>
          </w:p>
        </w:tc>
        <w:tc>
          <w:tcPr>
            <w:tcW w:type="dxa" w:w="3024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6"/>
              </w:rPr>
              <w:t>_______________________</w:t>
            </w:r>
          </w:p>
        </w:tc>
        <w:tc>
          <w:tcPr>
            <w:tcW w:type="dxa" w:w="2088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6"/>
              </w:rPr>
              <w:t>Stage / sample event</w:t>
            </w:r>
          </w:p>
        </w:tc>
        <w:tc>
          <w:tcPr>
            <w:tcW w:type="dxa" w:w="2808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6"/>
              </w:rPr>
              <w:t>_______________________</w:t>
            </w:r>
          </w:p>
        </w:tc>
      </w:tr>
      <w:tr>
        <w:tc>
          <w:tcPr>
            <w:tcW w:type="dxa" w:w="1872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  <w:shd w:fill="F5F8FB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6"/>
              </w:rPr>
              <w:t>Raw material lot</w:t>
            </w:r>
          </w:p>
        </w:tc>
        <w:tc>
          <w:tcPr>
            <w:tcW w:type="dxa" w:w="3024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  <w:shd w:fill="F5F8FB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6"/>
              </w:rPr>
              <w:t>_______________________</w:t>
            </w:r>
          </w:p>
        </w:tc>
        <w:tc>
          <w:tcPr>
            <w:tcW w:type="dxa" w:w="2088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  <w:shd w:fill="F5F8FB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6"/>
              </w:rPr>
              <w:t>Incoming release record ID</w:t>
            </w:r>
          </w:p>
        </w:tc>
        <w:tc>
          <w:tcPr>
            <w:tcW w:type="dxa" w:w="2808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  <w:shd w:fill="F5F8FB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6"/>
              </w:rPr>
              <w:t>_______________________</w:t>
            </w:r>
          </w:p>
        </w:tc>
      </w:tr>
      <w:tr>
        <w:tc>
          <w:tcPr>
            <w:tcW w:type="dxa" w:w="1872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6"/>
              </w:rPr>
              <w:t>WI revision</w:t>
            </w:r>
          </w:p>
        </w:tc>
        <w:tc>
          <w:tcPr>
            <w:tcW w:type="dxa" w:w="3024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6"/>
              </w:rPr>
              <w:t>_______________________</w:t>
            </w:r>
          </w:p>
        </w:tc>
        <w:tc>
          <w:tcPr>
            <w:tcW w:type="dxa" w:w="2088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6"/>
              </w:rPr>
              <w:t>Product specification / BOM revision</w:t>
            </w:r>
          </w:p>
        </w:tc>
        <w:tc>
          <w:tcPr>
            <w:tcW w:type="dxa" w:w="2808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6"/>
              </w:rPr>
              <w:t>_______________________</w:t>
            </w:r>
          </w:p>
        </w:tc>
      </w:tr>
      <w:tr>
        <w:tc>
          <w:tcPr>
            <w:tcW w:type="dxa" w:w="1872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  <w:shd w:fill="F5F8FB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6"/>
              </w:rPr>
              <w:t>Control plan / sampling ref.</w:t>
            </w:r>
          </w:p>
        </w:tc>
        <w:tc>
          <w:tcPr>
            <w:tcW w:type="dxa" w:w="3024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  <w:shd w:fill="F5F8FB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6"/>
              </w:rPr>
              <w:t>_______________________</w:t>
            </w:r>
          </w:p>
        </w:tc>
        <w:tc>
          <w:tcPr>
            <w:tcW w:type="dxa" w:w="2088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  <w:shd w:fill="F5F8FB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6"/>
              </w:rPr>
              <w:t>Scale calibration / equipment ID</w:t>
            </w:r>
          </w:p>
        </w:tc>
        <w:tc>
          <w:tcPr>
            <w:tcW w:type="dxa" w:w="2808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  <w:shd w:fill="F5F8FB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6"/>
              </w:rPr>
              <w:t>_______________________</w:t>
            </w:r>
          </w:p>
        </w:tc>
      </w:tr>
    </w:tbl>
    <w:p/>
    <w:p>
      <w:pPr>
        <w:pStyle w:val="Heading2"/>
      </w:pPr>
      <w:r>
        <w:t>Section A — Start-up, changeover and material verification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3528"/>
        <w:gridCol w:w="2088"/>
        <w:gridCol w:w="1944"/>
      </w:tblGrid>
      <w:tr>
        <w:trPr>
          <w:tblHeader w:val="true"/>
        </w:trPr>
        <w:tc>
          <w:tcPr>
            <w:tcW w:type="dxa" w:w="2232"/>
            <w:shd w:fill="12334F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Check</w:t>
            </w:r>
          </w:p>
        </w:tc>
        <w:tc>
          <w:tcPr>
            <w:tcW w:type="dxa" w:w="3528"/>
            <w:shd w:fill="12334F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Approved acceptance source</w:t>
            </w:r>
          </w:p>
        </w:tc>
        <w:tc>
          <w:tcPr>
            <w:tcW w:type="dxa" w:w="2088"/>
            <w:shd w:fill="12334F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Actual / reference</w:t>
            </w:r>
          </w:p>
        </w:tc>
        <w:tc>
          <w:tcPr>
            <w:tcW w:type="dxa" w:w="1944"/>
            <w:shd w:fill="12334F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2232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6"/>
              </w:rPr>
              <w:t>Material identity and chemical form</w:t>
            </w:r>
          </w:p>
        </w:tc>
        <w:tc>
          <w:tcPr>
            <w:tcW w:type="dxa" w:w="3528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6"/>
              </w:rPr>
              <w:t>Approved BOM and material specification</w:t>
            </w:r>
          </w:p>
        </w:tc>
        <w:tc>
          <w:tcPr>
            <w:tcW w:type="dxa" w:w="2088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6"/>
              </w:rPr>
              <w:t>________________</w:t>
            </w:r>
          </w:p>
        </w:tc>
        <w:tc>
          <w:tcPr>
            <w:tcW w:type="dxa" w:w="1944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6"/>
              </w:rPr>
              <w:t>P / F / Pending</w:t>
            </w:r>
          </w:p>
        </w:tc>
      </w:tr>
      <w:tr>
        <w:tc>
          <w:tcPr>
            <w:tcW w:type="dxa" w:w="2232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  <w:shd w:fill="F5F8FB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6"/>
              </w:rPr>
              <w:t>Incoming material release</w:t>
            </w:r>
          </w:p>
        </w:tc>
        <w:tc>
          <w:tcPr>
            <w:tcW w:type="dxa" w:w="3528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  <w:shd w:fill="F5F8FB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6"/>
              </w:rPr>
              <w:t>Approved incoming disposition, F-823-T1 link</w:t>
            </w:r>
          </w:p>
        </w:tc>
        <w:tc>
          <w:tcPr>
            <w:tcW w:type="dxa" w:w="2088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  <w:shd w:fill="F5F8FB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6"/>
              </w:rPr>
              <w:t>________________</w:t>
            </w:r>
          </w:p>
        </w:tc>
        <w:tc>
          <w:tcPr>
            <w:tcW w:type="dxa" w:w="1944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  <w:shd w:fill="F5F8FB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6"/>
              </w:rPr>
              <w:t>P / F / Pending</w:t>
            </w:r>
          </w:p>
        </w:tc>
      </w:tr>
      <w:tr>
        <w:tc>
          <w:tcPr>
            <w:tcW w:type="dxa" w:w="2232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6"/>
              </w:rPr>
              <w:t>Mould/caps/filter identity and lot</w:t>
            </w:r>
          </w:p>
        </w:tc>
        <w:tc>
          <w:tcPr>
            <w:tcW w:type="dxa" w:w="3528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6"/>
              </w:rPr>
              <w:t>Released component part/drawing</w:t>
            </w:r>
          </w:p>
        </w:tc>
        <w:tc>
          <w:tcPr>
            <w:tcW w:type="dxa" w:w="2088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6"/>
              </w:rPr>
              <w:t>________________</w:t>
            </w:r>
          </w:p>
        </w:tc>
        <w:tc>
          <w:tcPr>
            <w:tcW w:type="dxa" w:w="1944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6"/>
              </w:rPr>
              <w:t>P / F / Pending</w:t>
            </w:r>
          </w:p>
        </w:tc>
      </w:tr>
      <w:tr>
        <w:tc>
          <w:tcPr>
            <w:tcW w:type="dxa" w:w="2232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  <w:shd w:fill="F5F8FB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6"/>
              </w:rPr>
              <w:t>Setup and control-plan verification</w:t>
            </w:r>
          </w:p>
        </w:tc>
        <w:tc>
          <w:tcPr>
            <w:tcW w:type="dxa" w:w="3528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  <w:shd w:fill="F5F8FB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6"/>
              </w:rPr>
              <w:t>Approved line setup, event frequency &amp; sample quantity</w:t>
            </w:r>
          </w:p>
        </w:tc>
        <w:tc>
          <w:tcPr>
            <w:tcW w:type="dxa" w:w="2088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  <w:shd w:fill="F5F8FB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6"/>
              </w:rPr>
              <w:t>________________</w:t>
            </w:r>
          </w:p>
        </w:tc>
        <w:tc>
          <w:tcPr>
            <w:tcW w:type="dxa" w:w="1944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  <w:shd w:fill="F5F8FB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6"/>
              </w:rPr>
              <w:t>P / F / Pending</w:t>
            </w:r>
          </w:p>
        </w:tc>
      </w:tr>
    </w:tbl>
    <w:p/>
    <w:p>
      <w:pPr>
        <w:pStyle w:val="Heading2"/>
      </w:pPr>
      <w:r>
        <w:t>Section B — In-process observed and measured results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"/>
        <w:gridCol w:w="2520"/>
        <w:gridCol w:w="3816"/>
        <w:gridCol w:w="2952"/>
      </w:tblGrid>
      <w:tr>
        <w:trPr>
          <w:tblHeader w:val="true"/>
        </w:trPr>
        <w:tc>
          <w:tcPr>
            <w:tcW w:type="dxa" w:w="504"/>
            <w:shd w:fill="12334F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#</w:t>
            </w:r>
          </w:p>
        </w:tc>
        <w:tc>
          <w:tcPr>
            <w:tcW w:type="dxa" w:w="2520"/>
            <w:shd w:fill="12334F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Characteristic</w:t>
            </w:r>
          </w:p>
        </w:tc>
        <w:tc>
          <w:tcPr>
            <w:tcW w:type="dxa" w:w="3816"/>
            <w:shd w:fill="12334F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Acceptance / controlled reference</w:t>
            </w:r>
          </w:p>
        </w:tc>
        <w:tc>
          <w:tcPr>
            <w:tcW w:type="dxa" w:w="2952"/>
            <w:shd w:fill="12334F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Method</w:t>
            </w:r>
          </w:p>
        </w:tc>
      </w:tr>
      <w:tr>
        <w:tc>
          <w:tcPr>
            <w:tcW w:type="dxa" w:w="504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5"/>
              </w:rPr>
              <w:t>1</w:t>
            </w:r>
          </w:p>
        </w:tc>
        <w:tc>
          <w:tcPr>
            <w:tcW w:type="dxa" w:w="2520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5"/>
              </w:rPr>
              <w:t>Cartridge appearance</w:t>
            </w:r>
          </w:p>
        </w:tc>
        <w:tc>
          <w:tcPr>
            <w:tcW w:type="dxa" w:w="3816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5"/>
              </w:rPr>
              <w:t>No defects per approved visual standard</w:t>
            </w:r>
          </w:p>
        </w:tc>
        <w:tc>
          <w:tcPr>
            <w:tcW w:type="dxa" w:w="2952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5"/>
              </w:rPr>
              <w:t>Visual; record defect code</w:t>
            </w:r>
          </w:p>
        </w:tc>
      </w:tr>
      <w:tr>
        <w:tc>
          <w:tcPr>
            <w:tcW w:type="dxa" w:w="504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  <w:shd w:fill="F5F8FB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5"/>
              </w:rPr>
              <w:t>2</w:t>
            </w:r>
          </w:p>
        </w:tc>
        <w:tc>
          <w:tcPr>
            <w:tcW w:type="dxa" w:w="2520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  <w:shd w:fill="F5F8FB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5"/>
              </w:rPr>
              <w:t>Upper/lower filter orientation / fit</w:t>
            </w:r>
          </w:p>
        </w:tc>
        <w:tc>
          <w:tcPr>
            <w:tcW w:type="dxa" w:w="3816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  <w:shd w:fill="F5F8FB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5"/>
              </w:rPr>
              <w:t>Approved drawing / fit visual criteria</w:t>
            </w:r>
          </w:p>
        </w:tc>
        <w:tc>
          <w:tcPr>
            <w:tcW w:type="dxa" w:w="2952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  <w:shd w:fill="F5F8FB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5"/>
              </w:rPr>
              <w:t>Visual / drawing reference</w:t>
            </w:r>
          </w:p>
        </w:tc>
      </w:tr>
      <w:tr>
        <w:tc>
          <w:tcPr>
            <w:tcW w:type="dxa" w:w="504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5"/>
              </w:rPr>
              <w:t>3</w:t>
            </w:r>
          </w:p>
        </w:tc>
        <w:tc>
          <w:tcPr>
            <w:tcW w:type="dxa" w:w="2520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5"/>
              </w:rPr>
              <w:t>NET POWDER FILL MASS</w:t>
            </w:r>
          </w:p>
        </w:tc>
        <w:tc>
          <w:tcPr>
            <w:tcW w:type="dxa" w:w="3816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5"/>
              </w:rPr>
              <w:t>32 g nominal; TOLERANCE OPEN</w:t>
            </w:r>
          </w:p>
        </w:tc>
        <w:tc>
          <w:tcPr>
            <w:tcW w:type="dxa" w:w="2952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5"/>
              </w:rPr>
              <w:t>Calibrated scale; actual net grams</w:t>
            </w:r>
          </w:p>
        </w:tc>
      </w:tr>
      <w:tr>
        <w:tc>
          <w:tcPr>
            <w:tcW w:type="dxa" w:w="504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  <w:shd w:fill="F5F8FB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5"/>
              </w:rPr>
              <w:t>4</w:t>
            </w:r>
          </w:p>
        </w:tc>
        <w:tc>
          <w:tcPr>
            <w:tcW w:type="dxa" w:w="2520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  <w:shd w:fill="F5F8FB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5"/>
              </w:rPr>
              <w:t>Body and cap defects / cracks</w:t>
            </w:r>
          </w:p>
        </w:tc>
        <w:tc>
          <w:tcPr>
            <w:tcW w:type="dxa" w:w="3816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  <w:shd w:fill="F5F8FB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5"/>
              </w:rPr>
              <w:t>None per approved visual defect guide</w:t>
            </w:r>
          </w:p>
        </w:tc>
        <w:tc>
          <w:tcPr>
            <w:tcW w:type="dxa" w:w="2952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  <w:shd w:fill="F5F8FB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5"/>
              </w:rPr>
              <w:t>Visual defect code</w:t>
            </w:r>
          </w:p>
        </w:tc>
      </w:tr>
      <w:tr>
        <w:tc>
          <w:tcPr>
            <w:tcW w:type="dxa" w:w="504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5"/>
              </w:rPr>
              <w:t>5</w:t>
            </w:r>
          </w:p>
        </w:tc>
        <w:tc>
          <w:tcPr>
            <w:tcW w:type="dxa" w:w="2520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5"/>
              </w:rPr>
              <w:t>Powder state / lumps / foreign matter</w:t>
            </w:r>
          </w:p>
        </w:tc>
        <w:tc>
          <w:tcPr>
            <w:tcW w:type="dxa" w:w="3816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5"/>
              </w:rPr>
              <w:t>Approved material visual specification</w:t>
            </w:r>
          </w:p>
        </w:tc>
        <w:tc>
          <w:tcPr>
            <w:tcW w:type="dxa" w:w="2952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5"/>
              </w:rPr>
              <w:t>Visual and incoming link</w:t>
            </w:r>
          </w:p>
        </w:tc>
      </w:tr>
      <w:tr>
        <w:tc>
          <w:tcPr>
            <w:tcW w:type="dxa" w:w="504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  <w:shd w:fill="F5F8FB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5"/>
              </w:rPr>
              <w:t>6</w:t>
            </w:r>
          </w:p>
        </w:tc>
        <w:tc>
          <w:tcPr>
            <w:tcW w:type="dxa" w:w="2520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  <w:shd w:fill="F5F8FB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5"/>
              </w:rPr>
              <w:t>Cap sealing and gaps</w:t>
            </w:r>
          </w:p>
        </w:tc>
        <w:tc>
          <w:tcPr>
            <w:tcW w:type="dxa" w:w="3816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  <w:shd w:fill="F5F8FB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5"/>
              </w:rPr>
              <w:t>Approved cap/seal method + criteria OPEN</w:t>
            </w:r>
          </w:p>
        </w:tc>
        <w:tc>
          <w:tcPr>
            <w:tcW w:type="dxa" w:w="2952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  <w:shd w:fill="F5F8FB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5"/>
              </w:rPr>
              <w:t>Visual / functional as approved</w:t>
            </w:r>
          </w:p>
        </w:tc>
      </w:tr>
      <w:tr>
        <w:tc>
          <w:tcPr>
            <w:tcW w:type="dxa" w:w="504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5"/>
              </w:rPr>
              <w:t>7</w:t>
            </w:r>
          </w:p>
        </w:tc>
        <w:tc>
          <w:tcPr>
            <w:tcW w:type="dxa" w:w="2520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5"/>
              </w:rPr>
              <w:t>Sharp edges after sealing</w:t>
            </w:r>
          </w:p>
        </w:tc>
        <w:tc>
          <w:tcPr>
            <w:tcW w:type="dxa" w:w="3816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5"/>
              </w:rPr>
              <w:t>No unacceptable sharp edges per approved visual standard</w:t>
            </w:r>
          </w:p>
        </w:tc>
        <w:tc>
          <w:tcPr>
            <w:tcW w:type="dxa" w:w="2952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5"/>
              </w:rPr>
              <w:t>Visual defect code</w:t>
            </w:r>
          </w:p>
        </w:tc>
      </w:tr>
      <w:tr>
        <w:tc>
          <w:tcPr>
            <w:tcW w:type="dxa" w:w="504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  <w:shd w:fill="F5F8FB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5"/>
              </w:rPr>
              <w:t>8</w:t>
            </w:r>
          </w:p>
        </w:tc>
        <w:tc>
          <w:tcPr>
            <w:tcW w:type="dxa" w:w="2520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  <w:shd w:fill="F5F8FB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5"/>
              </w:rPr>
              <w:t>Filter material retention</w:t>
            </w:r>
          </w:p>
        </w:tc>
        <w:tc>
          <w:tcPr>
            <w:tcW w:type="dxa" w:w="3816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  <w:shd w:fill="F5F8FB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5"/>
              </w:rPr>
              <w:t>Approved challenge/method + criteria OPEN</w:t>
            </w:r>
          </w:p>
        </w:tc>
        <w:tc>
          <w:tcPr>
            <w:tcW w:type="dxa" w:w="2952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  <w:shd w:fill="F5F8FB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5"/>
              </w:rPr>
              <w:t>Functional; approved route only</w:t>
            </w:r>
          </w:p>
        </w:tc>
      </w:tr>
      <w:tr>
        <w:tc>
          <w:tcPr>
            <w:tcW w:type="dxa" w:w="504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5"/>
              </w:rPr>
              <w:t>9</w:t>
            </w:r>
          </w:p>
        </w:tc>
        <w:tc>
          <w:tcPr>
            <w:tcW w:type="dxa" w:w="2520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5"/>
              </w:rPr>
              <w:t>Leak integrity after sealing</w:t>
            </w:r>
          </w:p>
        </w:tc>
        <w:tc>
          <w:tcPr>
            <w:tcW w:type="dxa" w:w="3816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5"/>
              </w:rPr>
              <w:t>Approved conditions and acceptance OPEN</w:t>
            </w:r>
          </w:p>
        </w:tc>
        <w:tc>
          <w:tcPr>
            <w:tcW w:type="dxa" w:w="2952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5"/>
              </w:rPr>
              <w:t>Approved leak method; actual result</w:t>
            </w:r>
          </w:p>
        </w:tc>
      </w:tr>
      <w:tr>
        <w:tc>
          <w:tcPr>
            <w:tcW w:type="dxa" w:w="504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  <w:shd w:fill="F5F8FB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5"/>
              </w:rPr>
              <w:t>10</w:t>
            </w:r>
          </w:p>
        </w:tc>
        <w:tc>
          <w:tcPr>
            <w:tcW w:type="dxa" w:w="2520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  <w:shd w:fill="F5F8FB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5"/>
              </w:rPr>
              <w:t>Label print / content / coding</w:t>
            </w:r>
          </w:p>
        </w:tc>
        <w:tc>
          <w:tcPr>
            <w:tcW w:type="dxa" w:w="3816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  <w:shd w:fill="F5F8FB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5"/>
              </w:rPr>
              <w:t>Approved artwork &amp; UDI route if applicable</w:t>
            </w:r>
          </w:p>
        </w:tc>
        <w:tc>
          <w:tcPr>
            <w:tcW w:type="dxa" w:w="2952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  <w:shd w:fill="F5F8FB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5"/>
              </w:rPr>
              <w:t>Visual / scanner if specified</w:t>
            </w:r>
          </w:p>
        </w:tc>
      </w:tr>
      <w:tr>
        <w:tc>
          <w:tcPr>
            <w:tcW w:type="dxa" w:w="504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5"/>
              </w:rPr>
              <w:t>11</w:t>
            </w:r>
          </w:p>
        </w:tc>
        <w:tc>
          <w:tcPr>
            <w:tcW w:type="dxa" w:w="2520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5"/>
              </w:rPr>
              <w:t>Label adhesion</w:t>
            </w:r>
          </w:p>
        </w:tc>
        <w:tc>
          <w:tcPr>
            <w:tcW w:type="dxa" w:w="3816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5"/>
              </w:rPr>
              <w:t>Approved adhesion acceptance OPEN</w:t>
            </w:r>
          </w:p>
        </w:tc>
        <w:tc>
          <w:tcPr>
            <w:tcW w:type="dxa" w:w="2952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5"/>
              </w:rPr>
              <w:t>Approved test or visual criterion</w:t>
            </w:r>
          </w:p>
        </w:tc>
      </w:tr>
      <w:tr>
        <w:tc>
          <w:tcPr>
            <w:tcW w:type="dxa" w:w="504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  <w:shd w:fill="F5F8FB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5"/>
              </w:rPr>
              <w:t>12</w:t>
            </w:r>
          </w:p>
        </w:tc>
        <w:tc>
          <w:tcPr>
            <w:tcW w:type="dxa" w:w="2520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  <w:shd w:fill="F5F8FB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5"/>
              </w:rPr>
              <w:t>Packaging / box / carton condition</w:t>
            </w:r>
          </w:p>
        </w:tc>
        <w:tc>
          <w:tcPr>
            <w:tcW w:type="dxa" w:w="3816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  <w:shd w:fill="F5F8FB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5"/>
              </w:rPr>
              <w:t>Approved packaging and artwork</w:t>
            </w:r>
          </w:p>
        </w:tc>
        <w:tc>
          <w:tcPr>
            <w:tcW w:type="dxa" w:w="2952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  <w:shd w:fill="F5F8FB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5"/>
              </w:rPr>
              <w:t>Visual; code/label verification</w:t>
            </w:r>
          </w:p>
        </w:tc>
      </w:tr>
    </w:tbl>
    <w:p/>
    <w:p>
      <w:r>
        <w:t>Repeat the measurement/result log below for every required sample and control point. The control plan—not this blank template—determines test cadence and sample size. Unapproved methods are recorded Pending, never as presumed Pass.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806"/>
        <w:gridCol w:w="1195"/>
        <w:gridCol w:w="2650"/>
        <w:gridCol w:w="1930"/>
        <w:gridCol w:w="1224"/>
        <w:gridCol w:w="835"/>
      </w:tblGrid>
      <w:tr>
        <w:trPr>
          <w:tblHeader w:val="true"/>
        </w:trPr>
        <w:tc>
          <w:tcPr>
            <w:tcW w:type="dxa" w:w="1152"/>
            <w:shd w:fill="12334F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Time / event</w:t>
            </w:r>
          </w:p>
        </w:tc>
        <w:tc>
          <w:tcPr>
            <w:tcW w:type="dxa" w:w="806"/>
            <w:shd w:fill="12334F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Check #</w:t>
            </w:r>
          </w:p>
        </w:tc>
        <w:tc>
          <w:tcPr>
            <w:tcW w:type="dxa" w:w="1195"/>
            <w:shd w:fill="12334F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Sample ID</w:t>
            </w:r>
          </w:p>
        </w:tc>
        <w:tc>
          <w:tcPr>
            <w:tcW w:type="dxa" w:w="2650"/>
            <w:shd w:fill="12334F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Actual result + unit / defect code</w:t>
            </w:r>
          </w:p>
        </w:tc>
        <w:tc>
          <w:tcPr>
            <w:tcW w:type="dxa" w:w="1930"/>
            <w:shd w:fill="12334F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Equipment / method ref.</w:t>
            </w:r>
          </w:p>
        </w:tc>
        <w:tc>
          <w:tcPr>
            <w:tcW w:type="dxa" w:w="1224"/>
            <w:shd w:fill="12334F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P / F / Pending</w:t>
            </w:r>
          </w:p>
        </w:tc>
        <w:tc>
          <w:tcPr>
            <w:tcW w:type="dxa" w:w="835"/>
            <w:shd w:fill="12334F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QC initials</w:t>
            </w:r>
          </w:p>
        </w:tc>
      </w:tr>
      <w:tr>
        <w:tc>
          <w:tcPr>
            <w:tcW w:type="dxa" w:w="1152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4"/>
              </w:rPr>
              <w:t>_______</w:t>
            </w:r>
          </w:p>
        </w:tc>
        <w:tc>
          <w:tcPr>
            <w:tcW w:type="dxa" w:w="806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4"/>
              </w:rPr>
              <w:t>_____</w:t>
            </w:r>
          </w:p>
        </w:tc>
        <w:tc>
          <w:tcPr>
            <w:tcW w:type="dxa" w:w="1195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4"/>
              </w:rPr>
              <w:t>________</w:t>
            </w:r>
          </w:p>
        </w:tc>
        <w:tc>
          <w:tcPr>
            <w:tcW w:type="dxa" w:w="2650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4"/>
              </w:rPr>
              <w:t>___________________</w:t>
            </w:r>
          </w:p>
        </w:tc>
        <w:tc>
          <w:tcPr>
            <w:tcW w:type="dxa" w:w="1930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4"/>
              </w:rPr>
              <w:t>________________</w:t>
            </w:r>
          </w:p>
        </w:tc>
        <w:tc>
          <w:tcPr>
            <w:tcW w:type="dxa" w:w="1224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4"/>
              </w:rPr>
              <w:t>________</w:t>
            </w:r>
          </w:p>
        </w:tc>
        <w:tc>
          <w:tcPr>
            <w:tcW w:type="dxa" w:w="835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4"/>
              </w:rPr>
              <w:t>________</w:t>
            </w:r>
          </w:p>
        </w:tc>
      </w:tr>
      <w:tr>
        <w:tc>
          <w:tcPr>
            <w:tcW w:type="dxa" w:w="1152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  <w:shd w:fill="F5F8FB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4"/>
              </w:rPr>
              <w:t>_______</w:t>
            </w:r>
          </w:p>
        </w:tc>
        <w:tc>
          <w:tcPr>
            <w:tcW w:type="dxa" w:w="806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  <w:shd w:fill="F5F8FB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4"/>
              </w:rPr>
              <w:t>_____</w:t>
            </w:r>
          </w:p>
        </w:tc>
        <w:tc>
          <w:tcPr>
            <w:tcW w:type="dxa" w:w="1195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  <w:shd w:fill="F5F8FB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4"/>
              </w:rPr>
              <w:t>________</w:t>
            </w:r>
          </w:p>
        </w:tc>
        <w:tc>
          <w:tcPr>
            <w:tcW w:type="dxa" w:w="2650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  <w:shd w:fill="F5F8FB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4"/>
              </w:rPr>
              <w:t>___________________</w:t>
            </w:r>
          </w:p>
        </w:tc>
        <w:tc>
          <w:tcPr>
            <w:tcW w:type="dxa" w:w="1930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  <w:shd w:fill="F5F8FB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4"/>
              </w:rPr>
              <w:t>________________</w:t>
            </w:r>
          </w:p>
        </w:tc>
        <w:tc>
          <w:tcPr>
            <w:tcW w:type="dxa" w:w="1224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  <w:shd w:fill="F5F8FB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4"/>
              </w:rPr>
              <w:t>________</w:t>
            </w:r>
          </w:p>
        </w:tc>
        <w:tc>
          <w:tcPr>
            <w:tcW w:type="dxa" w:w="835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  <w:shd w:fill="F5F8FB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4"/>
              </w:rPr>
              <w:t>________</w:t>
            </w:r>
          </w:p>
        </w:tc>
      </w:tr>
      <w:tr>
        <w:tc>
          <w:tcPr>
            <w:tcW w:type="dxa" w:w="1152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4"/>
              </w:rPr>
              <w:t>_______</w:t>
            </w:r>
          </w:p>
        </w:tc>
        <w:tc>
          <w:tcPr>
            <w:tcW w:type="dxa" w:w="806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4"/>
              </w:rPr>
              <w:t>_____</w:t>
            </w:r>
          </w:p>
        </w:tc>
        <w:tc>
          <w:tcPr>
            <w:tcW w:type="dxa" w:w="1195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4"/>
              </w:rPr>
              <w:t>________</w:t>
            </w:r>
          </w:p>
        </w:tc>
        <w:tc>
          <w:tcPr>
            <w:tcW w:type="dxa" w:w="2650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4"/>
              </w:rPr>
              <w:t>___________________</w:t>
            </w:r>
          </w:p>
        </w:tc>
        <w:tc>
          <w:tcPr>
            <w:tcW w:type="dxa" w:w="1930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4"/>
              </w:rPr>
              <w:t>________________</w:t>
            </w:r>
          </w:p>
        </w:tc>
        <w:tc>
          <w:tcPr>
            <w:tcW w:type="dxa" w:w="1224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4"/>
              </w:rPr>
              <w:t>________</w:t>
            </w:r>
          </w:p>
        </w:tc>
        <w:tc>
          <w:tcPr>
            <w:tcW w:type="dxa" w:w="835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4"/>
              </w:rPr>
              <w:t>________</w:t>
            </w:r>
          </w:p>
        </w:tc>
      </w:tr>
      <w:tr>
        <w:tc>
          <w:tcPr>
            <w:tcW w:type="dxa" w:w="1152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  <w:shd w:fill="F5F8FB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4"/>
              </w:rPr>
              <w:t>_______</w:t>
            </w:r>
          </w:p>
        </w:tc>
        <w:tc>
          <w:tcPr>
            <w:tcW w:type="dxa" w:w="806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  <w:shd w:fill="F5F8FB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4"/>
              </w:rPr>
              <w:t>_____</w:t>
            </w:r>
          </w:p>
        </w:tc>
        <w:tc>
          <w:tcPr>
            <w:tcW w:type="dxa" w:w="1195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  <w:shd w:fill="F5F8FB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4"/>
              </w:rPr>
              <w:t>________</w:t>
            </w:r>
          </w:p>
        </w:tc>
        <w:tc>
          <w:tcPr>
            <w:tcW w:type="dxa" w:w="2650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  <w:shd w:fill="F5F8FB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4"/>
              </w:rPr>
              <w:t>___________________</w:t>
            </w:r>
          </w:p>
        </w:tc>
        <w:tc>
          <w:tcPr>
            <w:tcW w:type="dxa" w:w="1930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  <w:shd w:fill="F5F8FB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4"/>
              </w:rPr>
              <w:t>________________</w:t>
            </w:r>
          </w:p>
        </w:tc>
        <w:tc>
          <w:tcPr>
            <w:tcW w:type="dxa" w:w="1224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  <w:shd w:fill="F5F8FB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4"/>
              </w:rPr>
              <w:t>________</w:t>
            </w:r>
          </w:p>
        </w:tc>
        <w:tc>
          <w:tcPr>
            <w:tcW w:type="dxa" w:w="835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  <w:shd w:fill="F5F8FB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4"/>
              </w:rPr>
              <w:t>________</w:t>
            </w:r>
          </w:p>
        </w:tc>
      </w:tr>
      <w:tr>
        <w:tc>
          <w:tcPr>
            <w:tcW w:type="dxa" w:w="1152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4"/>
              </w:rPr>
              <w:t>_______</w:t>
            </w:r>
          </w:p>
        </w:tc>
        <w:tc>
          <w:tcPr>
            <w:tcW w:type="dxa" w:w="806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4"/>
              </w:rPr>
              <w:t>_____</w:t>
            </w:r>
          </w:p>
        </w:tc>
        <w:tc>
          <w:tcPr>
            <w:tcW w:type="dxa" w:w="1195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4"/>
              </w:rPr>
              <w:t>________</w:t>
            </w:r>
          </w:p>
        </w:tc>
        <w:tc>
          <w:tcPr>
            <w:tcW w:type="dxa" w:w="2650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4"/>
              </w:rPr>
              <w:t>___________________</w:t>
            </w:r>
          </w:p>
        </w:tc>
        <w:tc>
          <w:tcPr>
            <w:tcW w:type="dxa" w:w="1930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4"/>
              </w:rPr>
              <w:t>________________</w:t>
            </w:r>
          </w:p>
        </w:tc>
        <w:tc>
          <w:tcPr>
            <w:tcW w:type="dxa" w:w="1224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4"/>
              </w:rPr>
              <w:t>________</w:t>
            </w:r>
          </w:p>
        </w:tc>
        <w:tc>
          <w:tcPr>
            <w:tcW w:type="dxa" w:w="835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4"/>
              </w:rPr>
              <w:t>________</w:t>
            </w:r>
          </w:p>
        </w:tc>
      </w:tr>
      <w:tr>
        <w:tc>
          <w:tcPr>
            <w:tcW w:type="dxa" w:w="1152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  <w:shd w:fill="F5F8FB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4"/>
              </w:rPr>
              <w:t>_______</w:t>
            </w:r>
          </w:p>
        </w:tc>
        <w:tc>
          <w:tcPr>
            <w:tcW w:type="dxa" w:w="806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  <w:shd w:fill="F5F8FB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4"/>
              </w:rPr>
              <w:t>_____</w:t>
            </w:r>
          </w:p>
        </w:tc>
        <w:tc>
          <w:tcPr>
            <w:tcW w:type="dxa" w:w="1195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  <w:shd w:fill="F5F8FB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4"/>
              </w:rPr>
              <w:t>________</w:t>
            </w:r>
          </w:p>
        </w:tc>
        <w:tc>
          <w:tcPr>
            <w:tcW w:type="dxa" w:w="2650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  <w:shd w:fill="F5F8FB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4"/>
              </w:rPr>
              <w:t>___________________</w:t>
            </w:r>
          </w:p>
        </w:tc>
        <w:tc>
          <w:tcPr>
            <w:tcW w:type="dxa" w:w="1930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  <w:shd w:fill="F5F8FB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4"/>
              </w:rPr>
              <w:t>________________</w:t>
            </w:r>
          </w:p>
        </w:tc>
        <w:tc>
          <w:tcPr>
            <w:tcW w:type="dxa" w:w="1224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  <w:shd w:fill="F5F8FB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4"/>
              </w:rPr>
              <w:t>________</w:t>
            </w:r>
          </w:p>
        </w:tc>
        <w:tc>
          <w:tcPr>
            <w:tcW w:type="dxa" w:w="835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  <w:shd w:fill="F5F8FB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4"/>
              </w:rPr>
              <w:t>________</w:t>
            </w:r>
          </w:p>
        </w:tc>
      </w:tr>
      <w:tr>
        <w:tc>
          <w:tcPr>
            <w:tcW w:type="dxa" w:w="1152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4"/>
              </w:rPr>
              <w:t>_______</w:t>
            </w:r>
          </w:p>
        </w:tc>
        <w:tc>
          <w:tcPr>
            <w:tcW w:type="dxa" w:w="806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4"/>
              </w:rPr>
              <w:t>_____</w:t>
            </w:r>
          </w:p>
        </w:tc>
        <w:tc>
          <w:tcPr>
            <w:tcW w:type="dxa" w:w="1195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4"/>
              </w:rPr>
              <w:t>________</w:t>
            </w:r>
          </w:p>
        </w:tc>
        <w:tc>
          <w:tcPr>
            <w:tcW w:type="dxa" w:w="2650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4"/>
              </w:rPr>
              <w:t>___________________</w:t>
            </w:r>
          </w:p>
        </w:tc>
        <w:tc>
          <w:tcPr>
            <w:tcW w:type="dxa" w:w="1930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4"/>
              </w:rPr>
              <w:t>________________</w:t>
            </w:r>
          </w:p>
        </w:tc>
        <w:tc>
          <w:tcPr>
            <w:tcW w:type="dxa" w:w="1224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4"/>
              </w:rPr>
              <w:t>________</w:t>
            </w:r>
          </w:p>
        </w:tc>
        <w:tc>
          <w:tcPr>
            <w:tcW w:type="dxa" w:w="835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4"/>
              </w:rPr>
              <w:t>________</w:t>
            </w:r>
          </w:p>
        </w:tc>
      </w:tr>
      <w:tr>
        <w:tc>
          <w:tcPr>
            <w:tcW w:type="dxa" w:w="1152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  <w:shd w:fill="F5F8FB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4"/>
              </w:rPr>
              <w:t>_______</w:t>
            </w:r>
          </w:p>
        </w:tc>
        <w:tc>
          <w:tcPr>
            <w:tcW w:type="dxa" w:w="806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  <w:shd w:fill="F5F8FB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4"/>
              </w:rPr>
              <w:t>_____</w:t>
            </w:r>
          </w:p>
        </w:tc>
        <w:tc>
          <w:tcPr>
            <w:tcW w:type="dxa" w:w="1195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  <w:shd w:fill="F5F8FB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4"/>
              </w:rPr>
              <w:t>________</w:t>
            </w:r>
          </w:p>
        </w:tc>
        <w:tc>
          <w:tcPr>
            <w:tcW w:type="dxa" w:w="2650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  <w:shd w:fill="F5F8FB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4"/>
              </w:rPr>
              <w:t>___________________</w:t>
            </w:r>
          </w:p>
        </w:tc>
        <w:tc>
          <w:tcPr>
            <w:tcW w:type="dxa" w:w="1930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  <w:shd w:fill="F5F8FB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4"/>
              </w:rPr>
              <w:t>________________</w:t>
            </w:r>
          </w:p>
        </w:tc>
        <w:tc>
          <w:tcPr>
            <w:tcW w:type="dxa" w:w="1224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  <w:shd w:fill="F5F8FB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4"/>
              </w:rPr>
              <w:t>________</w:t>
            </w:r>
          </w:p>
        </w:tc>
        <w:tc>
          <w:tcPr>
            <w:tcW w:type="dxa" w:w="835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  <w:shd w:fill="F5F8FB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4"/>
              </w:rPr>
              <w:t>________</w:t>
            </w:r>
          </w:p>
        </w:tc>
      </w:tr>
      <w:tr>
        <w:tc>
          <w:tcPr>
            <w:tcW w:type="dxa" w:w="1152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4"/>
              </w:rPr>
              <w:t>_______</w:t>
            </w:r>
          </w:p>
        </w:tc>
        <w:tc>
          <w:tcPr>
            <w:tcW w:type="dxa" w:w="806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4"/>
              </w:rPr>
              <w:t>_____</w:t>
            </w:r>
          </w:p>
        </w:tc>
        <w:tc>
          <w:tcPr>
            <w:tcW w:type="dxa" w:w="1195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4"/>
              </w:rPr>
              <w:t>________</w:t>
            </w:r>
          </w:p>
        </w:tc>
        <w:tc>
          <w:tcPr>
            <w:tcW w:type="dxa" w:w="2650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4"/>
              </w:rPr>
              <w:t>___________________</w:t>
            </w:r>
          </w:p>
        </w:tc>
        <w:tc>
          <w:tcPr>
            <w:tcW w:type="dxa" w:w="1930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4"/>
              </w:rPr>
              <w:t>________________</w:t>
            </w:r>
          </w:p>
        </w:tc>
        <w:tc>
          <w:tcPr>
            <w:tcW w:type="dxa" w:w="1224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4"/>
              </w:rPr>
              <w:t>________</w:t>
            </w:r>
          </w:p>
        </w:tc>
        <w:tc>
          <w:tcPr>
            <w:tcW w:type="dxa" w:w="835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4"/>
              </w:rPr>
              <w:t>________</w:t>
            </w:r>
          </w:p>
        </w:tc>
      </w:tr>
    </w:tbl>
    <w:p/>
    <w:p>
      <w:pPr>
        <w:pStyle w:val="Heading2"/>
      </w:pPr>
      <w:r>
        <w:t>Section C — Deviations, evidence and review</w:t>
      </w:r>
    </w:p>
    <w:p>
      <w:r>
        <w:t>Approved control plan and sampling plan used: __________________________________________________________</w:t>
      </w:r>
    </w:p>
    <w:p>
      <w:r>
        <w:t>Supporting leak/filter qualification or periodic record: __________________________________________________________</w:t>
      </w:r>
    </w:p>
    <w:p>
      <w:r>
        <w:t>Incoming record / CoA / material ID: __________________________________________________________</w:t>
      </w:r>
    </w:p>
    <w:p>
      <w:r>
        <w:t>Labelling artwork/UDI applicability rationale: __________________________________________________________</w:t>
      </w:r>
    </w:p>
    <w:p>
      <w:r>
        <w:t>NCR / deviation / affected batch scope / disposition: __________________________________________________________</w:t>
      </w:r>
    </w:p>
    <w:p>
      <w:r>
        <w:t>Production operator / date and time: __________________________________________________________</w:t>
      </w:r>
    </w:p>
    <w:p>
      <w:r>
        <w:t>QC checked by / date and time: __________________________________________________________</w:t>
      </w:r>
    </w:p>
    <w:p>
      <w:r>
        <w:t>QCM / QA review by / date and time: __________________________________________________________</w:t>
      </w:r>
    </w:p>
    <w:p>
      <w:r>
        <w:t>Status legend: Pass = approved criterion demonstrated; Fail = approved criterion not met; Pending = method/acceptance/data not yet available; N/A = supported by approved applicability justification. A check with open acceptance criteria MUST NOT be designated Pass.</w:t>
      </w:r>
    </w:p>
    <w:p>
      <w:pPr>
        <w:pStyle w:val="Heading1"/>
      </w:pPr>
      <w:r>
        <w:t>External and supplementary control routes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6912"/>
      </w:tblGrid>
      <w:tr>
        <w:trPr>
          <w:tblHeader w:val="true"/>
        </w:trPr>
        <w:tc>
          <w:tcPr>
            <w:tcW w:type="dxa" w:w="2880"/>
            <w:shd w:fill="12334F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Activity</w:t>
            </w:r>
          </w:p>
        </w:tc>
        <w:tc>
          <w:tcPr>
            <w:tcW w:type="dxa" w:w="6912"/>
            <w:shd w:fill="12334F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Reference record and required linkage</w:t>
            </w:r>
          </w:p>
        </w:tc>
      </w:tr>
      <w:tr>
        <w:tc>
          <w:tcPr>
            <w:tcW w:type="dxa" w:w="2880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6"/>
              </w:rPr>
              <w:t>Incoming raw materials</w:t>
            </w:r>
          </w:p>
        </w:tc>
        <w:tc>
          <w:tcPr>
            <w:tcW w:type="dxa" w:w="6912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6"/>
              </w:rPr>
              <w:t>F-823-T1 approved incoming record, supplier lot, CoA and material release; original form not available.</w:t>
            </w:r>
          </w:p>
        </w:tc>
      </w:tr>
      <w:tr>
        <w:tc>
          <w:tcPr>
            <w:tcW w:type="dxa" w:w="2880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  <w:shd w:fill="F5F8FB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6"/>
              </w:rPr>
              <w:t>Injection moulding</w:t>
            </w:r>
          </w:p>
        </w:tc>
        <w:tc>
          <w:tcPr>
            <w:tcW w:type="dxa" w:w="6912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  <w:shd w:fill="F5F8FB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6"/>
              </w:rPr>
              <w:t>F-823-15 controlled production/in-process report; actual method and criteria to verify.</w:t>
            </w:r>
          </w:p>
        </w:tc>
      </w:tr>
      <w:tr>
        <w:tc>
          <w:tcPr>
            <w:tcW w:type="dxa" w:w="2880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6"/>
              </w:rPr>
              <w:t>Conformity / final release</w:t>
            </w:r>
          </w:p>
        </w:tc>
        <w:tc>
          <w:tcPr>
            <w:tcW w:type="dxa" w:w="6912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6"/>
              </w:rPr>
              <w:t>F-823-F57 and/or F-823-T90 as applicable; NOT substituted by this record.</w:t>
            </w:r>
          </w:p>
        </w:tc>
      </w:tr>
      <w:tr>
        <w:tc>
          <w:tcPr>
            <w:tcW w:type="dxa" w:w="2880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  <w:shd w:fill="F5F8FB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6"/>
              </w:rPr>
              <w:t>Qualification / periodic</w:t>
            </w:r>
          </w:p>
        </w:tc>
        <w:tc>
          <w:tcPr>
            <w:tcW w:type="dxa" w:w="6912"/>
            <w:vAlign w:val="top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  <w:shd w:fill="F5F8FB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sz w:val="16"/>
              </w:rPr>
              <w:t>Approved filter/leak/seal study and designated lot/qualification scope; evidence ID pending.</w:t>
            </w:r>
          </w:p>
        </w:tc>
      </w:tr>
    </w:tbl>
    <w:p/>
    <w:p>
      <w:pPr>
        <w:pStyle w:val="Heading1"/>
      </w:pPr>
      <w:r>
        <w:t>Source traceability and review limitations</w:t>
      </w:r>
    </w:p>
    <w:p>
      <w:r>
        <w:t>WI M02 Rev.1, date 10.06.2020: Clean Cart A, printed pages 1-5, user-uploaded PDF pages 9,10,8,7,6 respectively.</w:t>
      </w:r>
    </w:p>
    <w:p>
      <w:r>
        <w:t>WI M03 Rev.2, date 10.06.2020: Clean Cart C, printed pages 1-5, user-uploaded PDF pages 5,4,3,2,1 respectively.</w:t>
      </w:r>
    </w:p>
    <w:p>
      <w:r>
        <w:t>F-823-i24 Rev.6, date 19.10.2025: Clean Cart in-process record, Excel sheet rows 2-32. A separate, unrelated sodium bicarbonate powder-bag form F-823-i24-1 Rev.2 occupies rows 36-66 and is excluded.</w:t>
      </w:r>
    </w:p>
    <w:p>
      <w:r>
        <w:t>External contextual source only: U.S. FDA Baxter K232467 (2023), https://www.accessdata.fda.gov/cdrh_docs/pdf23/K232467.pdf, especially 510(k) summary; it is not the company approved specification.</w:t>
      </w:r>
    </w:p>
    <w:p>
      <w:r>
        <w:t>ISO scope-screening only: ISO 23500-4:2024 published scope, https://www.iso.org/cms/live/live/en/sites/isoorg/contents/data/standard/08/43/84371.html?browse=tc. The standard addresses dialysis-fluid concentrates and its applicability to cleaning cartridges is NOT established.</w:t>
      </w:r>
    </w:p>
    <w:p>
      <w:r>
        <w:t>NOT AVAILABLE: any complete official applicable ISO edition, source ISO PDF pages, company BOMs/technical files, product/material specifications, AQL plan, test procedures, controlled approval list, F-823-T1, F-823-T90, F-823-15, F-823-F57, or completed lots/evidence.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123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DRAFT - NOT APPROVED / NOT EVIDENCE OF ISO CONFORMITY   •   21 October 2026   • 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SAUDI MAIS  |  QUALITY CONTROL  |  TECHNICAL REVIEW DRAFT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color w:val="102742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02742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05B87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02742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02742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